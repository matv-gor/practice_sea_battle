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A9E7F" w14:textId="77777777" w:rsidR="008D3BE5" w:rsidRPr="00A23839" w:rsidRDefault="008D3BE5" w:rsidP="008D3BE5">
      <w:pPr>
        <w:spacing w:line="240" w:lineRule="auto"/>
        <w:ind w:firstLine="0"/>
        <w:jc w:val="both"/>
        <w:rPr>
          <w:rFonts w:ascii="Calibri" w:hAnsi="Calibri" w:cs="Calibri"/>
          <w:color w:val="1C1E21"/>
          <w:sz w:val="24"/>
          <w:szCs w:val="24"/>
          <w:lang w:eastAsia="zh-CN"/>
        </w:rPr>
      </w:pPr>
    </w:p>
    <w:p w14:paraId="400F425B" w14:textId="77777777" w:rsidR="008D3BE5" w:rsidRPr="00A23839" w:rsidRDefault="008D3BE5" w:rsidP="008D3BE5">
      <w:pPr>
        <w:spacing w:line="240" w:lineRule="auto"/>
        <w:ind w:right="-2" w:firstLine="0"/>
        <w:rPr>
          <w:rFonts w:ascii="Calibri" w:eastAsia="DengXian" w:hAnsi="Calibri" w:cs="Times New Roman"/>
          <w:kern w:val="2"/>
          <w:szCs w:val="28"/>
          <w:lang w:val="ru-RU" w:eastAsia="zh-CN"/>
          <w14:ligatures w14:val="standardContextual"/>
        </w:rPr>
      </w:pPr>
    </w:p>
    <w:tbl>
      <w:tblPr>
        <w:tblW w:w="0" w:type="auto"/>
        <w:tblLook w:val="04A0" w:firstRow="1" w:lastRow="0" w:firstColumn="1" w:lastColumn="0" w:noHBand="0" w:noVBand="1"/>
      </w:tblPr>
      <w:tblGrid>
        <w:gridCol w:w="1386"/>
        <w:gridCol w:w="7969"/>
      </w:tblGrid>
      <w:tr w:rsidR="008D3BE5" w:rsidRPr="00A23839" w14:paraId="442A0217" w14:textId="77777777" w:rsidTr="0093588A">
        <w:tc>
          <w:tcPr>
            <w:tcW w:w="1386" w:type="dxa"/>
            <w:hideMark/>
          </w:tcPr>
          <w:p w14:paraId="24717D32" w14:textId="77777777" w:rsidR="008D3BE5" w:rsidRPr="00A23839" w:rsidRDefault="008D3BE5" w:rsidP="0093588A">
            <w:pPr>
              <w:spacing w:line="240" w:lineRule="auto"/>
              <w:ind w:right="-2" w:firstLine="0"/>
              <w:rPr>
                <w:rFonts w:ascii="Calibri" w:eastAsia="DengXian" w:hAnsi="Calibri" w:cs="Times New Roman"/>
                <w:b/>
                <w:kern w:val="2"/>
                <w:szCs w:val="20"/>
                <w:lang w:val="ru-RU" w:eastAsia="zh-CN"/>
                <w14:ligatures w14:val="standardContextual"/>
              </w:rPr>
            </w:pPr>
            <w:r>
              <w:rPr>
                <w:noProof/>
              </w:rPr>
              <w:drawing>
                <wp:inline distT="0" distB="0" distL="0" distR="0" wp14:anchorId="2D436171" wp14:editId="0CFDFE8D">
                  <wp:extent cx="733425" cy="828675"/>
                  <wp:effectExtent l="0" t="0" r="9525" b="9525"/>
                  <wp:docPr id="137888421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84217" name="Рисунок 3" descr="Gerb-BMSTU_0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243" w:type="dxa"/>
            <w:hideMark/>
          </w:tcPr>
          <w:p w14:paraId="30DC9C5D"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Министерство образования и науки Российской Федерации</w:t>
            </w:r>
          </w:p>
          <w:p w14:paraId="1A677447"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 xml:space="preserve">Федеральное государственное бюджетное образовательное учреждение </w:t>
            </w:r>
          </w:p>
          <w:p w14:paraId="0DE48F21"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высшего образования</w:t>
            </w:r>
          </w:p>
          <w:p w14:paraId="14539578"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«Московский государственный технический университет</w:t>
            </w:r>
          </w:p>
          <w:p w14:paraId="6599E413"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имени Н.Э. Баумана</w:t>
            </w:r>
          </w:p>
          <w:p w14:paraId="5BCF91AE" w14:textId="77777777" w:rsidR="008D3BE5" w:rsidRPr="00A23839" w:rsidRDefault="008D3BE5" w:rsidP="0093588A">
            <w:pPr>
              <w:spacing w:line="240" w:lineRule="auto"/>
              <w:ind w:right="-2" w:firstLine="0"/>
              <w:jc w:val="center"/>
              <w:rPr>
                <w:rFonts w:ascii="Calibri" w:eastAsia="DengXian" w:hAnsi="Calibri" w:cs="Times New Roman"/>
                <w:b/>
                <w:kern w:val="2"/>
                <w:sz w:val="24"/>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(национальный исследовательский университет)»</w:t>
            </w:r>
          </w:p>
          <w:p w14:paraId="4514A5D0" w14:textId="77777777" w:rsidR="008D3BE5" w:rsidRPr="00A23839" w:rsidRDefault="008D3BE5" w:rsidP="0093588A">
            <w:pPr>
              <w:spacing w:line="240" w:lineRule="auto"/>
              <w:ind w:right="-2" w:firstLine="0"/>
              <w:jc w:val="center"/>
              <w:rPr>
                <w:rFonts w:ascii="Calibri" w:eastAsia="DengXian" w:hAnsi="Calibri" w:cs="Times New Roman"/>
                <w:b/>
                <w:kern w:val="2"/>
                <w:szCs w:val="24"/>
                <w:lang w:val="ru-RU" w:eastAsia="zh-CN"/>
                <w14:ligatures w14:val="standardContextual"/>
              </w:rPr>
            </w:pPr>
            <w:r w:rsidRPr="00A23839">
              <w:rPr>
                <w:rFonts w:ascii="Calibri" w:eastAsia="DengXian" w:hAnsi="Calibri" w:cs="Times New Roman"/>
                <w:b/>
                <w:kern w:val="2"/>
                <w:sz w:val="24"/>
                <w:szCs w:val="24"/>
                <w:lang w:val="ru-RU" w:eastAsia="zh-CN"/>
                <w14:ligatures w14:val="standardContextual"/>
              </w:rPr>
              <w:t>(МГТУ им. Н.Э. Баумана)</w:t>
            </w:r>
          </w:p>
        </w:tc>
      </w:tr>
    </w:tbl>
    <w:p w14:paraId="1A9F0AEB" w14:textId="77777777" w:rsidR="008D3BE5" w:rsidRPr="00A23839" w:rsidRDefault="008D3BE5" w:rsidP="008D3BE5">
      <w:pPr>
        <w:pBdr>
          <w:bottom w:val="thinThickSmallGap" w:sz="24" w:space="1" w:color="auto"/>
        </w:pBdr>
        <w:spacing w:line="240" w:lineRule="auto"/>
        <w:ind w:right="-2" w:firstLine="0"/>
        <w:jc w:val="center"/>
        <w:rPr>
          <w:rFonts w:ascii="Calibri" w:eastAsia="DengXian" w:hAnsi="Calibri" w:cs="Times New Roman"/>
          <w:bCs/>
          <w:kern w:val="2"/>
          <w:sz w:val="12"/>
          <w:szCs w:val="28"/>
          <w:lang w:val="ru-RU" w:eastAsia="zh-CN"/>
          <w14:ligatures w14:val="standardContextual"/>
        </w:rPr>
      </w:pPr>
    </w:p>
    <w:p w14:paraId="627295B0" w14:textId="77777777" w:rsidR="008D3BE5" w:rsidRPr="00A23839" w:rsidRDefault="008D3BE5" w:rsidP="008D3BE5">
      <w:pPr>
        <w:spacing w:line="240" w:lineRule="auto"/>
        <w:ind w:left="360" w:right="-2" w:firstLine="0"/>
        <w:jc w:val="center"/>
        <w:rPr>
          <w:rFonts w:ascii="Calibri" w:eastAsia="DengXian" w:hAnsi="Calibri" w:cs="Times New Roman"/>
          <w:bCs/>
          <w:kern w:val="2"/>
          <w:szCs w:val="28"/>
          <w:lang w:val="ru-RU" w:eastAsia="zh-CN"/>
          <w14:ligatures w14:val="standardContextual"/>
        </w:rPr>
      </w:pPr>
    </w:p>
    <w:p w14:paraId="60E5633E" w14:textId="77777777" w:rsidR="008D3BE5" w:rsidRPr="00A23839" w:rsidRDefault="008D3BE5" w:rsidP="008D3BE5">
      <w:pPr>
        <w:spacing w:line="240" w:lineRule="auto"/>
        <w:ind w:right="-2" w:firstLine="0"/>
        <w:rPr>
          <w:rFonts w:ascii="Calibri" w:eastAsia="DengXian" w:hAnsi="Calibri" w:cs="Times New Roman"/>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 xml:space="preserve">ФАКУЛЬТЕТ </w:t>
      </w:r>
      <w:r w:rsidRPr="00A23839">
        <w:rPr>
          <w:rFonts w:ascii="Calibri" w:eastAsia="DengXian" w:hAnsi="Calibri" w:cs="Times New Roman"/>
          <w:color w:val="000000"/>
          <w:kern w:val="2"/>
          <w:szCs w:val="28"/>
          <w:u w:val="single"/>
          <w:shd w:val="clear" w:color="auto" w:fill="FFFFFF"/>
          <w:lang w:val="ru-RU" w:eastAsia="zh-CN"/>
          <w14:ligatures w14:val="standardContextual"/>
        </w:rPr>
        <w:tab/>
        <w:t>ИНФОРМАТИКА И СИСТЕМЫ УПРАВЛЕНИЯ</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5B1D275A" w14:textId="77777777" w:rsidR="008D3BE5" w:rsidRPr="00A23839" w:rsidRDefault="008D3BE5" w:rsidP="008D3BE5">
      <w:pPr>
        <w:spacing w:line="240" w:lineRule="auto"/>
        <w:ind w:right="-2" w:firstLine="0"/>
        <w:rPr>
          <w:rFonts w:ascii="Calibri" w:eastAsia="DengXian" w:hAnsi="Calibri" w:cs="Times New Roman"/>
          <w:kern w:val="2"/>
          <w:szCs w:val="28"/>
          <w:lang w:val="ru-RU" w:eastAsia="zh-CN"/>
          <w14:ligatures w14:val="standardContextual"/>
        </w:rPr>
      </w:pPr>
    </w:p>
    <w:p w14:paraId="087B7BC5" w14:textId="77777777" w:rsidR="008D3BE5" w:rsidRPr="00A23839" w:rsidRDefault="008D3BE5" w:rsidP="008D3BE5">
      <w:pPr>
        <w:spacing w:line="240" w:lineRule="auto"/>
        <w:ind w:right="-2" w:firstLine="0"/>
        <w:rPr>
          <w:rFonts w:ascii="Calibri" w:eastAsia="DengXian" w:hAnsi="Calibri" w:cs="Times New Roman"/>
          <w:iCs/>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КАФЕДРА</w:t>
      </w:r>
      <w:r w:rsidRPr="00A23839">
        <w:rPr>
          <w:rFonts w:ascii="Calibri" w:eastAsia="DengXian" w:hAnsi="Calibri" w:cs="Times New Roman"/>
          <w:color w:val="000000"/>
          <w:kern w:val="2"/>
          <w:szCs w:val="28"/>
          <w:u w:val="single"/>
          <w:shd w:val="clear" w:color="auto" w:fill="FFFFFF"/>
          <w:lang w:val="ru-RU" w:eastAsia="zh-CN"/>
          <w14:ligatures w14:val="standardContextual"/>
        </w:rPr>
        <w:t xml:space="preserve"> СИСТЕМЫ ОБРАБОТКИ ИНФОРМАЦИИ И УПРАВЛЕНИЯ</w:t>
      </w:r>
    </w:p>
    <w:p w14:paraId="0447E067" w14:textId="77777777" w:rsidR="008D3BE5" w:rsidRPr="00A23839" w:rsidRDefault="008D3BE5" w:rsidP="008D3BE5">
      <w:pPr>
        <w:spacing w:line="240" w:lineRule="auto"/>
        <w:ind w:right="-2" w:firstLine="0"/>
        <w:rPr>
          <w:rFonts w:ascii="Calibri" w:eastAsia="DengXian" w:hAnsi="Calibri" w:cs="Times New Roman"/>
          <w:i/>
          <w:kern w:val="2"/>
          <w:sz w:val="24"/>
          <w:szCs w:val="24"/>
          <w:lang w:val="ru-RU" w:eastAsia="zh-CN"/>
          <w14:ligatures w14:val="standardContextual"/>
        </w:rPr>
      </w:pPr>
    </w:p>
    <w:p w14:paraId="54788CDC" w14:textId="77777777" w:rsidR="008D3BE5" w:rsidRPr="00A23839" w:rsidRDefault="008D3BE5" w:rsidP="008D3BE5">
      <w:pPr>
        <w:spacing w:line="240" w:lineRule="auto"/>
        <w:ind w:right="-2" w:firstLine="0"/>
        <w:rPr>
          <w:rFonts w:ascii="Calibri" w:eastAsia="DengXian" w:hAnsi="Calibri" w:cs="Times New Roman"/>
          <w:bCs/>
          <w:kern w:val="2"/>
          <w:szCs w:val="28"/>
          <w:lang w:val="ru-RU" w:eastAsia="zh-CN"/>
          <w14:ligatures w14:val="standardContextual"/>
        </w:rPr>
      </w:pPr>
    </w:p>
    <w:p w14:paraId="2FC0ABAA" w14:textId="77777777" w:rsidR="008D3BE5" w:rsidRPr="00A23839" w:rsidRDefault="008D3BE5" w:rsidP="008D3BE5">
      <w:pPr>
        <w:spacing w:line="240" w:lineRule="auto"/>
        <w:ind w:right="-2" w:firstLine="0"/>
        <w:jc w:val="center"/>
        <w:rPr>
          <w:rFonts w:ascii="Calibri" w:eastAsia="DengXian" w:hAnsi="Calibri" w:cs="Times New Roman"/>
          <w:b/>
          <w:bCs/>
          <w:kern w:val="2"/>
          <w:sz w:val="36"/>
          <w:szCs w:val="28"/>
          <w:u w:val="single"/>
          <w:lang w:val="ru-RU" w:eastAsia="zh-CN"/>
          <w14:ligatures w14:val="standardContextual"/>
        </w:rPr>
      </w:pPr>
      <w:r w:rsidRPr="00A23839">
        <w:rPr>
          <w:rFonts w:ascii="Calibri" w:eastAsia="DengXian" w:hAnsi="Calibri" w:cs="Times New Roman"/>
          <w:b/>
          <w:bCs/>
          <w:kern w:val="2"/>
          <w:sz w:val="36"/>
          <w:szCs w:val="28"/>
          <w:u w:val="single"/>
          <w:lang w:val="ru-RU" w:eastAsia="zh-CN"/>
          <w14:ligatures w14:val="standardContextual"/>
        </w:rPr>
        <w:t>ОТЧЕТ ПО ПРОЕКТНО-ТЕХНОЛОГИЧЕСКОЙ ПРАКТИКЕ</w:t>
      </w:r>
    </w:p>
    <w:p w14:paraId="0D866723" w14:textId="77777777" w:rsidR="008D3BE5" w:rsidRPr="00A23839" w:rsidRDefault="008D3BE5" w:rsidP="008D3BE5">
      <w:pPr>
        <w:spacing w:line="240" w:lineRule="auto"/>
        <w:ind w:right="-2" w:firstLine="0"/>
        <w:jc w:val="center"/>
        <w:rPr>
          <w:rFonts w:ascii="Calibri" w:eastAsia="DengXian" w:hAnsi="Calibri" w:cs="Times New Roman"/>
          <w:bCs/>
          <w:kern w:val="2"/>
          <w:szCs w:val="28"/>
          <w:lang w:val="ru-RU" w:eastAsia="zh-CN"/>
          <w14:ligatures w14:val="standardContextual"/>
        </w:rPr>
      </w:pPr>
    </w:p>
    <w:p w14:paraId="782F5D0A" w14:textId="77777777" w:rsidR="008D3BE5" w:rsidRPr="00A23839" w:rsidRDefault="008D3BE5" w:rsidP="008D3BE5">
      <w:pPr>
        <w:spacing w:line="240" w:lineRule="auto"/>
        <w:ind w:right="-2" w:firstLine="0"/>
        <w:jc w:val="center"/>
        <w:rPr>
          <w:rFonts w:ascii="Calibri" w:eastAsia="DengXian" w:hAnsi="Calibri" w:cs="Times New Roman"/>
          <w:bCs/>
          <w:kern w:val="2"/>
          <w:sz w:val="24"/>
          <w:szCs w:val="28"/>
          <w:lang w:val="ru-RU" w:eastAsia="zh-CN"/>
          <w14:ligatures w14:val="standardContextual"/>
        </w:rPr>
      </w:pPr>
    </w:p>
    <w:p w14:paraId="4C1132BB" w14:textId="216AD042" w:rsidR="008D3BE5" w:rsidRPr="00A23839" w:rsidRDefault="008D3BE5" w:rsidP="008D3BE5">
      <w:pPr>
        <w:spacing w:line="240" w:lineRule="auto"/>
        <w:ind w:right="-2" w:firstLine="0"/>
        <w:rPr>
          <w:rFonts w:ascii="Calibri" w:eastAsia="DengXian" w:hAnsi="Calibri" w:cs="Times New Roman"/>
          <w:bCs/>
          <w:kern w:val="2"/>
          <w:szCs w:val="28"/>
          <w:u w:val="single"/>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Студент </w:t>
      </w:r>
      <w:r w:rsidRPr="00A23839">
        <w:rPr>
          <w:rFonts w:ascii="Calibri" w:eastAsia="DengXian" w:hAnsi="Calibri" w:cs="Times New Roman"/>
          <w:bCs/>
          <w:kern w:val="2"/>
          <w:szCs w:val="28"/>
          <w:u w:val="single"/>
          <w:lang w:val="ru-RU" w:eastAsia="zh-CN"/>
          <w14:ligatures w14:val="standardContextual"/>
        </w:rPr>
        <w:tab/>
      </w:r>
      <w:r>
        <w:rPr>
          <w:rFonts w:ascii="Calibri" w:eastAsia="DengXian" w:hAnsi="Calibri" w:cs="Times New Roman"/>
          <w:bCs/>
          <w:kern w:val="2"/>
          <w:szCs w:val="28"/>
          <w:u w:val="single"/>
          <w:lang w:val="ru-RU" w:eastAsia="zh-CN"/>
          <w14:ligatures w14:val="standardContextual"/>
        </w:rPr>
        <w:t>Горелов Матвей Юрьевич</w:t>
      </w:r>
      <w:r w:rsidR="00196CFF">
        <w:rPr>
          <w:rFonts w:ascii="Calibri" w:eastAsia="DengXian" w:hAnsi="Calibri" w:cs="Times New Roman"/>
          <w:bCs/>
          <w:kern w:val="2"/>
          <w:szCs w:val="28"/>
          <w:u w:val="single"/>
          <w:lang w:val="ru-RU" w:eastAsia="zh-CN"/>
          <w14:ligatures w14:val="standardContextual"/>
        </w:rPr>
        <w:t xml:space="preserve">                                                  </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4AD41191" w14:textId="77777777" w:rsidR="008D3BE5" w:rsidRPr="00A23839" w:rsidRDefault="008D3BE5" w:rsidP="008D3BE5">
      <w:pPr>
        <w:spacing w:line="240" w:lineRule="auto"/>
        <w:ind w:right="-2" w:firstLine="0"/>
        <w:jc w:val="center"/>
        <w:rPr>
          <w:rFonts w:ascii="Calibri" w:eastAsia="DengXian" w:hAnsi="Calibri" w:cs="Times New Roman"/>
          <w:bCs/>
          <w:i/>
          <w:kern w:val="2"/>
          <w:sz w:val="22"/>
          <w:szCs w:val="28"/>
          <w:lang w:val="ru-RU" w:eastAsia="zh-CN"/>
          <w14:ligatures w14:val="standardContextual"/>
        </w:rPr>
      </w:pPr>
      <w:r w:rsidRPr="00A23839">
        <w:rPr>
          <w:rFonts w:ascii="Calibri" w:eastAsia="DengXian" w:hAnsi="Calibri" w:cs="Times New Roman"/>
          <w:bCs/>
          <w:i/>
          <w:kern w:val="2"/>
          <w:sz w:val="22"/>
          <w:szCs w:val="28"/>
          <w:lang w:val="ru-RU" w:eastAsia="zh-CN"/>
          <w14:ligatures w14:val="standardContextual"/>
        </w:rPr>
        <w:t>фамилия, имя, отчество</w:t>
      </w:r>
    </w:p>
    <w:p w14:paraId="44B2B527" w14:textId="77777777" w:rsidR="008D3BE5" w:rsidRPr="00A23839" w:rsidRDefault="008D3BE5" w:rsidP="008D3BE5">
      <w:pPr>
        <w:spacing w:line="240" w:lineRule="auto"/>
        <w:ind w:right="-2" w:firstLine="0"/>
        <w:rPr>
          <w:rFonts w:ascii="Calibri" w:eastAsia="DengXian" w:hAnsi="Calibri" w:cs="Times New Roman"/>
          <w:bCs/>
          <w:kern w:val="2"/>
          <w:szCs w:val="28"/>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Группа </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Pr>
          <w:rFonts w:ascii="Calibri" w:eastAsia="DengXian" w:hAnsi="Calibri" w:cs="Times New Roman"/>
          <w:color w:val="000000"/>
          <w:kern w:val="2"/>
          <w:szCs w:val="28"/>
          <w:u w:val="single"/>
          <w:shd w:val="clear" w:color="auto" w:fill="FFFFFF"/>
          <w:lang w:val="ru-RU" w:eastAsia="zh-CN"/>
          <w14:ligatures w14:val="standardContextual"/>
        </w:rPr>
        <w:t>РТ5-21Б</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16DC6BF7" w14:textId="77777777" w:rsidR="008D3BE5" w:rsidRPr="00A23839" w:rsidRDefault="008D3BE5" w:rsidP="008D3BE5">
      <w:pPr>
        <w:spacing w:line="240" w:lineRule="auto"/>
        <w:ind w:right="-2" w:firstLine="0"/>
        <w:jc w:val="center"/>
        <w:rPr>
          <w:rFonts w:ascii="Calibri" w:eastAsia="DengXian" w:hAnsi="Calibri" w:cs="Times New Roman"/>
          <w:bCs/>
          <w:kern w:val="2"/>
          <w:sz w:val="24"/>
          <w:szCs w:val="28"/>
          <w:lang w:val="ru-RU" w:eastAsia="zh-CN"/>
          <w14:ligatures w14:val="standardContextual"/>
        </w:rPr>
      </w:pPr>
    </w:p>
    <w:p w14:paraId="2126B18F" w14:textId="77777777" w:rsidR="008D3BE5" w:rsidRPr="00A23839" w:rsidRDefault="008D3BE5" w:rsidP="008D3BE5">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Тип практики </w:t>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Проектно-технологическая практика</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647671B8" w14:textId="77777777" w:rsidR="008D3BE5" w:rsidRPr="00A23839" w:rsidRDefault="008D3BE5" w:rsidP="008D3BE5">
      <w:pPr>
        <w:spacing w:line="240" w:lineRule="auto"/>
        <w:ind w:right="-2" w:firstLine="0"/>
        <w:rPr>
          <w:rFonts w:ascii="Calibri" w:eastAsia="DengXian" w:hAnsi="Calibri" w:cs="Times New Roman"/>
          <w:bCs/>
          <w:kern w:val="2"/>
          <w:sz w:val="24"/>
          <w:szCs w:val="28"/>
          <w:lang w:val="ru-RU" w:eastAsia="zh-CN"/>
          <w14:ligatures w14:val="standardContextual"/>
        </w:rPr>
      </w:pPr>
      <w:r w:rsidRPr="00A23839">
        <w:rPr>
          <w:rFonts w:ascii="Calibri" w:eastAsia="DengXian" w:hAnsi="Calibri" w:cs="Times New Roman"/>
          <w:bCs/>
          <w:kern w:val="2"/>
          <w:sz w:val="24"/>
          <w:szCs w:val="28"/>
          <w:lang w:val="ru-RU" w:eastAsia="zh-CN"/>
          <w14:ligatures w14:val="standardContextual"/>
        </w:rPr>
        <w:t xml:space="preserve"> </w:t>
      </w:r>
    </w:p>
    <w:p w14:paraId="2EF59795" w14:textId="77777777" w:rsidR="008D3BE5" w:rsidRDefault="008D3BE5" w:rsidP="008D3BE5">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r w:rsidRPr="00A23839">
        <w:rPr>
          <w:rFonts w:ascii="Calibri" w:eastAsia="DengXian" w:hAnsi="Calibri" w:cs="Times New Roman"/>
          <w:bCs/>
          <w:kern w:val="2"/>
          <w:szCs w:val="28"/>
          <w:lang w:val="ru-RU" w:eastAsia="zh-CN"/>
          <w14:ligatures w14:val="standardContextual"/>
        </w:rPr>
        <w:t xml:space="preserve">Название предприятия </w:t>
      </w:r>
      <w:r w:rsidRPr="00A23839">
        <w:rPr>
          <w:rFonts w:ascii="Calibri" w:eastAsia="DengXian" w:hAnsi="Calibri" w:cs="Times New Roman"/>
          <w:bCs/>
          <w:kern w:val="2"/>
          <w:szCs w:val="28"/>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Московский государственный технический</w:t>
      </w:r>
      <w:r>
        <w:rPr>
          <w:rFonts w:ascii="Calibri" w:eastAsia="DengXian" w:hAnsi="Calibri" w:cs="Times New Roman"/>
          <w:color w:val="000000"/>
          <w:kern w:val="2"/>
          <w:szCs w:val="28"/>
          <w:u w:val="single"/>
          <w:shd w:val="clear" w:color="auto" w:fill="FFFFFF"/>
          <w:lang w:val="ru-RU" w:eastAsia="zh-CN"/>
          <w14:ligatures w14:val="standardContextual"/>
        </w:rPr>
        <w:t xml:space="preserve"> </w:t>
      </w:r>
      <w:r w:rsidRPr="00A23839">
        <w:rPr>
          <w:rFonts w:ascii="Calibri" w:eastAsia="DengXian" w:hAnsi="Calibri" w:cs="Times New Roman"/>
          <w:color w:val="000000"/>
          <w:kern w:val="2"/>
          <w:szCs w:val="28"/>
          <w:u w:val="single"/>
          <w:shd w:val="clear" w:color="auto" w:fill="FFFFFF"/>
          <w:lang w:val="ru-RU" w:eastAsia="zh-CN"/>
          <w14:ligatures w14:val="standardContextual"/>
        </w:rPr>
        <w:t>университет имени Н.Э. Баумана</w:t>
      </w:r>
      <w:r w:rsidRPr="00A23839">
        <w:rPr>
          <w:rFonts w:ascii="Calibri" w:eastAsia="DengXian" w:hAnsi="Calibri" w:cs="Times New Roman"/>
          <w:color w:val="000000"/>
          <w:kern w:val="2"/>
          <w:szCs w:val="28"/>
          <w:u w:val="single"/>
          <w:shd w:val="clear" w:color="auto" w:fill="FFFFFF"/>
          <w:lang w:val="ru-RU" w:eastAsia="zh-CN"/>
          <w14:ligatures w14:val="standardContextual"/>
        </w:rPr>
        <w:tab/>
      </w:r>
      <w:r w:rsidRPr="00A23839">
        <w:rPr>
          <w:rFonts w:ascii="Calibri" w:eastAsia="DengXian" w:hAnsi="Calibri" w:cs="Times New Roman"/>
          <w:color w:val="000000"/>
          <w:kern w:val="2"/>
          <w:szCs w:val="28"/>
          <w:u w:val="single"/>
          <w:shd w:val="clear" w:color="auto" w:fill="FFFFFF"/>
          <w:lang w:val="ru-RU" w:eastAsia="zh-CN"/>
          <w14:ligatures w14:val="standardContextual"/>
        </w:rPr>
        <w:tab/>
      </w:r>
    </w:p>
    <w:p w14:paraId="1EC4ECA6" w14:textId="77777777" w:rsidR="008D3BE5" w:rsidRPr="00A23839" w:rsidRDefault="008D3BE5" w:rsidP="008D3BE5">
      <w:pPr>
        <w:spacing w:line="240" w:lineRule="auto"/>
        <w:ind w:right="-2" w:firstLine="0"/>
        <w:rPr>
          <w:rFonts w:ascii="Calibri" w:eastAsia="DengXian" w:hAnsi="Calibri" w:cs="Times New Roman"/>
          <w:color w:val="000000"/>
          <w:kern w:val="2"/>
          <w:szCs w:val="28"/>
          <w:u w:val="single"/>
          <w:shd w:val="clear" w:color="auto" w:fill="FFFFFF"/>
          <w:lang w:val="ru-RU" w:eastAsia="zh-CN"/>
          <w14:ligatures w14:val="standardContextual"/>
        </w:rPr>
      </w:pPr>
    </w:p>
    <w:p w14:paraId="03B754A8" w14:textId="77777777" w:rsidR="008D3BE5" w:rsidRPr="00A23839" w:rsidRDefault="008D3BE5" w:rsidP="008D3BE5">
      <w:pPr>
        <w:spacing w:line="240" w:lineRule="auto"/>
        <w:ind w:right="-2" w:firstLine="0"/>
        <w:rPr>
          <w:rFonts w:ascii="Calibri" w:eastAsia="DengXian" w:hAnsi="Calibri" w:cs="Times New Roman"/>
          <w:bCs/>
          <w:kern w:val="2"/>
          <w:sz w:val="24"/>
          <w:szCs w:val="28"/>
          <w:lang w:val="ru-RU" w:eastAsia="zh-CN"/>
          <w14:ligatures w14:val="standardContextual"/>
        </w:rPr>
      </w:pPr>
    </w:p>
    <w:p w14:paraId="2B3754EC" w14:textId="77777777" w:rsidR="008D3BE5" w:rsidRPr="00A23839" w:rsidRDefault="008D3BE5" w:rsidP="008D3BE5">
      <w:pPr>
        <w:spacing w:line="240" w:lineRule="auto"/>
        <w:ind w:right="-2" w:firstLine="0"/>
        <w:rPr>
          <w:rFonts w:ascii="Calibri" w:eastAsia="DengXian" w:hAnsi="Calibri" w:cs="Times New Roman"/>
          <w:b/>
          <w:kern w:val="2"/>
          <w:sz w:val="24"/>
          <w:szCs w:val="20"/>
          <w:lang w:val="ru-RU" w:eastAsia="zh-CN"/>
          <w14:ligatures w14:val="standardContextual"/>
        </w:rPr>
      </w:pPr>
      <w:r w:rsidRPr="00A23839">
        <w:rPr>
          <w:rFonts w:ascii="Calibri" w:eastAsia="DengXian" w:hAnsi="Calibri" w:cs="Times New Roman"/>
          <w:kern w:val="2"/>
          <w:szCs w:val="28"/>
          <w:lang w:val="ru-RU" w:eastAsia="zh-CN"/>
          <w14:ligatures w14:val="standardContextual"/>
        </w:rPr>
        <w:t>Студент</w:t>
      </w:r>
      <w:r>
        <w:rPr>
          <w:rFonts w:ascii="Calibri" w:eastAsia="DengXian" w:hAnsi="Calibri" w:cs="Times New Roman"/>
          <w:kern w:val="2"/>
          <w:szCs w:val="28"/>
          <w:lang w:val="ru-RU" w:eastAsia="zh-CN"/>
          <w14:ligatures w14:val="standardContextual"/>
        </w:rPr>
        <w:t xml:space="preserve"> </w:t>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ab/>
      </w:r>
    </w:p>
    <w:p w14:paraId="04C1BBCD" w14:textId="77777777" w:rsidR="008D3BE5" w:rsidRDefault="008D3BE5" w:rsidP="008D3BE5">
      <w:pPr>
        <w:spacing w:line="240" w:lineRule="auto"/>
        <w:ind w:left="680" w:right="-2" w:firstLine="0"/>
        <w:rPr>
          <w:rFonts w:ascii="Calibri" w:eastAsia="DengXian" w:hAnsi="Calibri" w:cs="Times New Roman"/>
          <w:i/>
          <w:kern w:val="2"/>
          <w:sz w:val="24"/>
          <w:szCs w:val="18"/>
          <w:lang w:val="ru-RU" w:eastAsia="zh-CN"/>
          <w14:ligatures w14:val="standardContextual"/>
        </w:rPr>
      </w:pP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t xml:space="preserve">            подпись, дата           фамилия, и.о.</w:t>
      </w:r>
    </w:p>
    <w:p w14:paraId="0CB91CD2" w14:textId="77777777" w:rsidR="008D3BE5" w:rsidRPr="00A23839" w:rsidRDefault="008D3BE5" w:rsidP="008D3BE5">
      <w:pPr>
        <w:spacing w:line="240" w:lineRule="auto"/>
        <w:ind w:right="-2" w:firstLine="0"/>
        <w:rPr>
          <w:rFonts w:ascii="Calibri" w:eastAsia="DengXian" w:hAnsi="Calibri" w:cs="Times New Roman"/>
          <w:i/>
          <w:kern w:val="2"/>
          <w:sz w:val="24"/>
          <w:szCs w:val="18"/>
          <w:lang w:val="ru-RU" w:eastAsia="zh-CN"/>
          <w14:ligatures w14:val="standardContextual"/>
        </w:rPr>
      </w:pPr>
    </w:p>
    <w:p w14:paraId="349358D1" w14:textId="77777777" w:rsidR="008D3BE5" w:rsidRPr="00A23839" w:rsidRDefault="008D3BE5" w:rsidP="008D3BE5">
      <w:pPr>
        <w:spacing w:line="240" w:lineRule="auto"/>
        <w:ind w:left="680" w:right="-2" w:firstLine="0"/>
        <w:rPr>
          <w:rFonts w:ascii="Calibri" w:eastAsia="DengXian" w:hAnsi="Calibri" w:cs="Times New Roman"/>
          <w:i/>
          <w:kern w:val="2"/>
          <w:sz w:val="24"/>
          <w:szCs w:val="18"/>
          <w:lang w:val="ru-RU" w:eastAsia="zh-CN"/>
          <w14:ligatures w14:val="standardContextual"/>
        </w:rPr>
      </w:pPr>
    </w:p>
    <w:p w14:paraId="13C30A11" w14:textId="77777777" w:rsidR="008D3BE5" w:rsidRPr="00A23839" w:rsidRDefault="008D3BE5" w:rsidP="008D3BE5">
      <w:pPr>
        <w:spacing w:line="240" w:lineRule="auto"/>
        <w:ind w:right="-2" w:firstLine="0"/>
        <w:rPr>
          <w:rFonts w:ascii="Calibri" w:eastAsia="DengXian" w:hAnsi="Calibri" w:cs="Times New Roman"/>
          <w:b/>
          <w:kern w:val="2"/>
          <w:szCs w:val="20"/>
          <w:lang w:val="ru-RU" w:eastAsia="zh-CN"/>
          <w14:ligatures w14:val="standardContextual"/>
        </w:rPr>
      </w:pPr>
      <w:r w:rsidRPr="00A23839">
        <w:rPr>
          <w:rFonts w:ascii="Calibri" w:eastAsia="DengXian" w:hAnsi="Calibri" w:cs="Times New Roman"/>
          <w:kern w:val="2"/>
          <w:szCs w:val="28"/>
          <w:lang w:val="ru-RU" w:eastAsia="zh-CN"/>
          <w14:ligatures w14:val="standardContextual"/>
        </w:rPr>
        <w:t>Руководитель практики</w:t>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lang w:val="ru-RU" w:eastAsia="zh-CN"/>
          <w14:ligatures w14:val="standardContextual"/>
        </w:rPr>
        <w:tab/>
      </w:r>
      <w:r w:rsidRPr="00A23839">
        <w:rPr>
          <w:rFonts w:ascii="Calibri" w:eastAsia="DengXian" w:hAnsi="Calibri" w:cs="Times New Roman"/>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r>
      <w:r w:rsidRPr="00A23839">
        <w:rPr>
          <w:rFonts w:ascii="Calibri" w:eastAsia="DengXian" w:hAnsi="Calibri" w:cs="Times New Roman"/>
          <w:bCs/>
          <w:kern w:val="2"/>
          <w:sz w:val="24"/>
          <w:szCs w:val="24"/>
          <w:u w:val="single"/>
          <w:lang w:val="ru-RU" w:eastAsia="zh-CN"/>
          <w14:ligatures w14:val="standardContextual"/>
        </w:rPr>
        <w:tab/>
        <w:t xml:space="preserve">         </w:t>
      </w:r>
      <w:r w:rsidRPr="00A23839">
        <w:rPr>
          <w:rFonts w:ascii="Calibri" w:eastAsia="DengXian" w:hAnsi="Calibri" w:cs="Times New Roman"/>
          <w:bCs/>
          <w:kern w:val="2"/>
          <w:sz w:val="24"/>
          <w:szCs w:val="24"/>
          <w:lang w:val="ru-RU" w:eastAsia="zh-CN"/>
          <w14:ligatures w14:val="standardContextual"/>
        </w:rPr>
        <w:tab/>
      </w:r>
      <w:r w:rsidRPr="00A23839">
        <w:rPr>
          <w:rFonts w:ascii="Calibri" w:eastAsia="DengXian" w:hAnsi="Calibri" w:cs="Times New Roman"/>
          <w:bCs/>
          <w:kern w:val="2"/>
          <w:szCs w:val="28"/>
          <w:u w:val="single"/>
          <w:lang w:val="ru-RU" w:eastAsia="zh-CN"/>
          <w14:ligatures w14:val="standardContextual"/>
        </w:rPr>
        <w:t>Плужникова О.Ю.</w:t>
      </w:r>
    </w:p>
    <w:p w14:paraId="3C65F43C" w14:textId="77777777" w:rsidR="008D3BE5" w:rsidRPr="00A23839" w:rsidRDefault="008D3BE5" w:rsidP="008D3BE5">
      <w:pPr>
        <w:spacing w:line="240" w:lineRule="auto"/>
        <w:ind w:left="680" w:right="-2" w:firstLine="0"/>
        <w:rPr>
          <w:rFonts w:ascii="Calibri" w:eastAsia="DengXian" w:hAnsi="Calibri" w:cs="Times New Roman"/>
          <w:i/>
          <w:kern w:val="2"/>
          <w:sz w:val="24"/>
          <w:szCs w:val="18"/>
          <w:lang w:val="ru-RU" w:eastAsia="zh-CN"/>
          <w14:ligatures w14:val="standardContextual"/>
        </w:rPr>
      </w:pP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r>
      <w:r w:rsidRPr="00A23839">
        <w:rPr>
          <w:rFonts w:ascii="Calibri" w:eastAsia="DengXian" w:hAnsi="Calibri" w:cs="Times New Roman"/>
          <w:i/>
          <w:kern w:val="2"/>
          <w:sz w:val="24"/>
          <w:szCs w:val="18"/>
          <w:lang w:val="ru-RU" w:eastAsia="zh-CN"/>
          <w14:ligatures w14:val="standardContextual"/>
        </w:rPr>
        <w:tab/>
        <w:t xml:space="preserve">            подпись, дата           фамилия, и.о.</w:t>
      </w:r>
    </w:p>
    <w:p w14:paraId="2E577545" w14:textId="77777777" w:rsidR="008D3BE5" w:rsidRPr="00A23839" w:rsidRDefault="008D3BE5" w:rsidP="008D3BE5">
      <w:pPr>
        <w:spacing w:line="240" w:lineRule="auto"/>
        <w:ind w:right="-2" w:firstLine="0"/>
        <w:rPr>
          <w:rFonts w:ascii="Calibri" w:eastAsia="DengXian" w:hAnsi="Calibri" w:cs="Times New Roman"/>
          <w:b/>
          <w:bCs/>
          <w:iCs/>
          <w:kern w:val="2"/>
          <w:sz w:val="22"/>
          <w:szCs w:val="20"/>
          <w:lang w:val="ru-RU" w:eastAsia="zh-CN"/>
          <w14:ligatures w14:val="standardContextual"/>
        </w:rPr>
      </w:pPr>
    </w:p>
    <w:p w14:paraId="6C3A98E1" w14:textId="77777777" w:rsidR="008D3BE5" w:rsidRPr="00A23839" w:rsidRDefault="008D3BE5" w:rsidP="008D3BE5">
      <w:pPr>
        <w:spacing w:line="240" w:lineRule="auto"/>
        <w:ind w:right="-2" w:firstLine="0"/>
        <w:rPr>
          <w:rFonts w:ascii="Calibri" w:eastAsia="DengXian" w:hAnsi="Calibri" w:cs="Times New Roman"/>
          <w:kern w:val="2"/>
          <w:szCs w:val="28"/>
          <w:lang w:val="ru-RU" w:eastAsia="zh-CN"/>
          <w14:ligatures w14:val="standardContextual"/>
        </w:rPr>
      </w:pPr>
      <w:r w:rsidRPr="00A23839">
        <w:rPr>
          <w:rFonts w:ascii="Calibri" w:eastAsia="DengXian" w:hAnsi="Calibri" w:cs="Times New Roman"/>
          <w:kern w:val="2"/>
          <w:szCs w:val="28"/>
          <w:lang w:val="ru-RU" w:eastAsia="zh-CN"/>
          <w14:ligatures w14:val="standardContextual"/>
        </w:rPr>
        <w:t xml:space="preserve">Оценка </w:t>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 w:val="24"/>
          <w:szCs w:val="28"/>
          <w:u w:val="single"/>
          <w:lang w:val="ru-RU" w:eastAsia="zh-CN"/>
          <w14:ligatures w14:val="standardContextual"/>
        </w:rPr>
        <w:tab/>
      </w:r>
      <w:r w:rsidRPr="00A23839">
        <w:rPr>
          <w:rFonts w:ascii="Calibri" w:eastAsia="DengXian" w:hAnsi="Calibri" w:cs="Times New Roman"/>
          <w:kern w:val="2"/>
          <w:szCs w:val="28"/>
          <w:u w:val="single"/>
          <w:lang w:val="ru-RU" w:eastAsia="zh-CN"/>
          <w14:ligatures w14:val="standardContextual"/>
        </w:rPr>
        <w:tab/>
      </w:r>
    </w:p>
    <w:p w14:paraId="1F07CE26" w14:textId="77777777" w:rsidR="008D3BE5" w:rsidRPr="00A23839" w:rsidRDefault="008D3BE5"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097C5C8D" w14:textId="77777777" w:rsidR="008D3BE5" w:rsidRPr="00A23839" w:rsidRDefault="008D3BE5"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02F75169" w14:textId="77777777" w:rsidR="008D3BE5" w:rsidRPr="00A23839" w:rsidRDefault="008D3BE5"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64FAE7DC" w14:textId="77777777" w:rsidR="008D3BE5" w:rsidRDefault="008D3BE5"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1A5D42F0" w14:textId="77777777" w:rsidR="00196CFF" w:rsidRDefault="00196CFF"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0175AEC0" w14:textId="77777777" w:rsidR="00196CFF" w:rsidRDefault="00196CFF"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10473182" w14:textId="77777777" w:rsidR="00196CFF" w:rsidRPr="00A23839" w:rsidRDefault="00196CFF"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089DBE0A" w14:textId="77777777" w:rsidR="008D3BE5" w:rsidRPr="00A23839" w:rsidRDefault="008D3BE5" w:rsidP="008D3BE5">
      <w:pPr>
        <w:spacing w:line="240" w:lineRule="auto"/>
        <w:ind w:firstLine="0"/>
        <w:jc w:val="center"/>
        <w:rPr>
          <w:rFonts w:ascii="Calibri" w:eastAsia="DengXian" w:hAnsi="Calibri" w:cs="Times New Roman"/>
          <w:i/>
          <w:kern w:val="2"/>
          <w:sz w:val="22"/>
          <w:szCs w:val="24"/>
          <w:lang w:val="ru-RU" w:eastAsia="zh-CN"/>
          <w14:ligatures w14:val="standardContextual"/>
        </w:rPr>
      </w:pPr>
    </w:p>
    <w:p w14:paraId="26904B51" w14:textId="77777777" w:rsidR="008D3BE5" w:rsidRPr="00A23839" w:rsidRDefault="008D3BE5" w:rsidP="008D3BE5">
      <w:pPr>
        <w:spacing w:before="60" w:after="100" w:afterAutospacing="1" w:line="240" w:lineRule="auto"/>
        <w:ind w:firstLine="0"/>
        <w:rPr>
          <w:rFonts w:ascii="Calibri" w:hAnsi="Calibri" w:cs="Calibri"/>
          <w:color w:val="1C1E21"/>
          <w:sz w:val="24"/>
          <w:szCs w:val="24"/>
          <w:lang w:val="ru-RU" w:eastAsia="zh-CN"/>
        </w:rPr>
      </w:pPr>
    </w:p>
    <w:p w14:paraId="08A6396C" w14:textId="77777777" w:rsidR="008D3BE5" w:rsidRPr="00A23839" w:rsidRDefault="008D3BE5" w:rsidP="008D3BE5">
      <w:pPr>
        <w:spacing w:before="60" w:after="100" w:afterAutospacing="1" w:line="240" w:lineRule="auto"/>
        <w:ind w:firstLine="0"/>
        <w:jc w:val="center"/>
        <w:rPr>
          <w:rFonts w:ascii="Calibri" w:hAnsi="Calibri" w:cs="Calibri"/>
          <w:color w:val="1C1E21"/>
          <w:sz w:val="24"/>
          <w:szCs w:val="24"/>
          <w:lang w:val="ru-RU" w:eastAsia="zh-CN"/>
        </w:rPr>
      </w:pPr>
      <w:proofErr w:type="gramStart"/>
      <w:r w:rsidRPr="00A23839">
        <w:rPr>
          <w:rFonts w:ascii="Calibri" w:eastAsia="DengXian" w:hAnsi="Calibri" w:cs="Times New Roman"/>
          <w:i/>
          <w:kern w:val="2"/>
          <w:szCs w:val="24"/>
          <w:lang w:val="ru-RU" w:eastAsia="zh-CN"/>
          <w14:ligatures w14:val="standardContextual"/>
        </w:rPr>
        <w:t>2026  г.</w:t>
      </w:r>
      <w:proofErr w:type="gramEnd"/>
    </w:p>
    <w:p w14:paraId="40D13792" w14:textId="6F11CF4C" w:rsidR="002E3137" w:rsidRPr="00B520D5" w:rsidRDefault="008D3BE5" w:rsidP="00B520D5">
      <w:pPr>
        <w:spacing w:after="240"/>
        <w:ind w:firstLine="0"/>
        <w:rPr>
          <w:rFonts w:ascii="Cambria" w:eastAsia="MS Mincho" w:hAnsi="Cambria" w:cs="Times New Roman"/>
          <w:b/>
          <w:bCs/>
          <w:sz w:val="22"/>
          <w:lang w:val="ru-RU"/>
        </w:rPr>
      </w:pPr>
      <w:r w:rsidRPr="00B520D5">
        <w:rPr>
          <w:rFonts w:cs="Times New Roman"/>
          <w:szCs w:val="28"/>
          <w:lang w:val="ru-RU"/>
        </w:rPr>
        <w:br w:type="page"/>
      </w:r>
      <w:r w:rsidR="00B520D5" w:rsidRPr="00B520D5">
        <w:rPr>
          <w:rFonts w:cs="Times New Roman"/>
          <w:b/>
          <w:bCs/>
          <w:szCs w:val="28"/>
          <w:lang w:val="ru-RU"/>
        </w:rPr>
        <w:lastRenderedPageBreak/>
        <w:t>1.</w:t>
      </w:r>
      <w:r w:rsidR="002E3137" w:rsidRPr="00B520D5">
        <w:rPr>
          <w:rFonts w:eastAsia="MS Mincho" w:cs="Times New Roman"/>
          <w:b/>
          <w:bCs/>
          <w:lang w:val="ru-RU"/>
        </w:rPr>
        <w:t>Содержание</w:t>
      </w:r>
    </w:p>
    <w:p w14:paraId="354DAA44"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1. Содержание</w:t>
      </w:r>
      <w:r w:rsidRPr="002E3137">
        <w:rPr>
          <w:rFonts w:ascii="Cambria" w:eastAsia="MS Mincho" w:hAnsi="Cambria" w:cs="Times New Roman"/>
          <w:sz w:val="22"/>
          <w:lang w:val="ru-RU"/>
        </w:rPr>
        <w:tab/>
      </w:r>
      <w:r w:rsidRPr="002E3137">
        <w:rPr>
          <w:rFonts w:eastAsia="MS Mincho" w:cs="Times New Roman"/>
          <w:lang w:val="ru-RU"/>
        </w:rPr>
        <w:t>2</w:t>
      </w:r>
    </w:p>
    <w:p w14:paraId="7F89BE74"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2. Введение</w:t>
      </w:r>
      <w:r w:rsidRPr="002E3137">
        <w:rPr>
          <w:rFonts w:ascii="Cambria" w:eastAsia="MS Mincho" w:hAnsi="Cambria" w:cs="Times New Roman"/>
          <w:sz w:val="22"/>
          <w:lang w:val="ru-RU"/>
        </w:rPr>
        <w:tab/>
      </w:r>
      <w:r w:rsidRPr="002E3137">
        <w:rPr>
          <w:rFonts w:eastAsia="MS Mincho" w:cs="Times New Roman"/>
          <w:lang w:val="ru-RU"/>
        </w:rPr>
        <w:t>3</w:t>
      </w:r>
    </w:p>
    <w:p w14:paraId="625C5A7B"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3. Индивидуальное задание</w:t>
      </w:r>
      <w:r w:rsidRPr="002E3137">
        <w:rPr>
          <w:rFonts w:ascii="Cambria" w:eastAsia="MS Mincho" w:hAnsi="Cambria" w:cs="Times New Roman"/>
          <w:sz w:val="22"/>
          <w:lang w:val="ru-RU"/>
        </w:rPr>
        <w:tab/>
      </w:r>
      <w:r w:rsidRPr="002E3137">
        <w:rPr>
          <w:rFonts w:eastAsia="MS Mincho" w:cs="Times New Roman"/>
          <w:lang w:val="ru-RU"/>
        </w:rPr>
        <w:t>4</w:t>
      </w:r>
    </w:p>
    <w:p w14:paraId="0C0801B8"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4. Основная часть</w:t>
      </w:r>
      <w:r w:rsidRPr="002E3137">
        <w:rPr>
          <w:rFonts w:ascii="Cambria" w:eastAsia="MS Mincho" w:hAnsi="Cambria" w:cs="Times New Roman"/>
          <w:sz w:val="22"/>
          <w:lang w:val="ru-RU"/>
        </w:rPr>
        <w:tab/>
      </w:r>
      <w:r w:rsidRPr="002E3137">
        <w:rPr>
          <w:rFonts w:eastAsia="MS Mincho" w:cs="Times New Roman"/>
          <w:lang w:val="ru-RU"/>
        </w:rPr>
        <w:t>5</w:t>
      </w:r>
    </w:p>
    <w:p w14:paraId="2A36ABF0" w14:textId="32654D6F" w:rsidR="002E3137" w:rsidRPr="002E3137" w:rsidRDefault="002E3137" w:rsidP="002E3137">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4.1. Характеристика выполненной работы</w:t>
      </w:r>
      <w:r w:rsidRPr="002E3137">
        <w:rPr>
          <w:rFonts w:ascii="Cambria" w:eastAsia="MS Mincho" w:hAnsi="Cambria" w:cs="Times New Roman"/>
          <w:sz w:val="22"/>
          <w:lang w:val="ru-RU"/>
        </w:rPr>
        <w:tab/>
      </w:r>
      <w:r w:rsidRPr="002E3137">
        <w:rPr>
          <w:rFonts w:eastAsia="MS Mincho" w:cs="Times New Roman"/>
          <w:lang w:val="ru-RU"/>
        </w:rPr>
        <w:t>5</w:t>
      </w:r>
    </w:p>
    <w:p w14:paraId="0E6EE397" w14:textId="77777777" w:rsidR="002E3137" w:rsidRPr="002E3137" w:rsidRDefault="002E3137" w:rsidP="002E3137">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4.2. Распределение работы участников</w:t>
      </w:r>
      <w:r w:rsidRPr="002E3137">
        <w:rPr>
          <w:rFonts w:ascii="Cambria" w:eastAsia="MS Mincho" w:hAnsi="Cambria" w:cs="Times New Roman"/>
          <w:sz w:val="22"/>
          <w:lang w:val="ru-RU"/>
        </w:rPr>
        <w:tab/>
      </w:r>
      <w:r w:rsidRPr="002E3137">
        <w:rPr>
          <w:rFonts w:eastAsia="MS Mincho" w:cs="Times New Roman"/>
          <w:lang w:val="ru-RU"/>
        </w:rPr>
        <w:t>5</w:t>
      </w:r>
    </w:p>
    <w:p w14:paraId="4F1DE3AF" w14:textId="77777777" w:rsidR="002E3137" w:rsidRPr="002E3137" w:rsidRDefault="002E3137" w:rsidP="002E3137">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4.3. Описание программы и возможностей решения</w:t>
      </w:r>
      <w:r w:rsidRPr="002E3137">
        <w:rPr>
          <w:rFonts w:ascii="Cambria" w:eastAsia="MS Mincho" w:hAnsi="Cambria" w:cs="Times New Roman"/>
          <w:sz w:val="22"/>
          <w:lang w:val="ru-RU"/>
        </w:rPr>
        <w:tab/>
      </w:r>
      <w:r w:rsidRPr="002E3137">
        <w:rPr>
          <w:rFonts w:eastAsia="MS Mincho" w:cs="Times New Roman"/>
          <w:lang w:val="ru-RU"/>
        </w:rPr>
        <w:t>6</w:t>
      </w:r>
    </w:p>
    <w:p w14:paraId="48B48385" w14:textId="77777777" w:rsidR="002E3137" w:rsidRPr="002E3137" w:rsidRDefault="002E3137" w:rsidP="002E3137">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4.4. Соответствие требованиям технического задания</w:t>
      </w:r>
      <w:r w:rsidRPr="002E3137">
        <w:rPr>
          <w:rFonts w:ascii="Cambria" w:eastAsia="MS Mincho" w:hAnsi="Cambria" w:cs="Times New Roman"/>
          <w:sz w:val="22"/>
          <w:lang w:val="ru-RU"/>
        </w:rPr>
        <w:tab/>
      </w:r>
      <w:r w:rsidRPr="002E3137">
        <w:rPr>
          <w:rFonts w:eastAsia="MS Mincho" w:cs="Times New Roman"/>
          <w:lang w:val="ru-RU"/>
        </w:rPr>
        <w:t>6</w:t>
      </w:r>
    </w:p>
    <w:p w14:paraId="50266214" w14:textId="77777777" w:rsidR="002E3137" w:rsidRPr="002E3137" w:rsidRDefault="002E3137" w:rsidP="002E3137">
      <w:pPr>
        <w:tabs>
          <w:tab w:val="right" w:leader="dot" w:pos="9071"/>
        </w:tabs>
        <w:spacing w:after="120" w:line="276" w:lineRule="auto"/>
        <w:ind w:firstLine="567"/>
        <w:rPr>
          <w:rFonts w:ascii="Cambria" w:eastAsia="MS Mincho" w:hAnsi="Cambria" w:cs="Times New Roman"/>
          <w:sz w:val="22"/>
          <w:lang w:val="ru-RU"/>
        </w:rPr>
      </w:pPr>
      <w:r w:rsidRPr="002E3137">
        <w:rPr>
          <w:rFonts w:eastAsia="MS Mincho" w:cs="Times New Roman"/>
          <w:lang w:val="ru-RU"/>
        </w:rPr>
        <w:t>4.5. Сборка и запуск</w:t>
      </w:r>
      <w:r w:rsidRPr="002E3137">
        <w:rPr>
          <w:rFonts w:ascii="Cambria" w:eastAsia="MS Mincho" w:hAnsi="Cambria" w:cs="Times New Roman"/>
          <w:sz w:val="22"/>
          <w:lang w:val="ru-RU"/>
        </w:rPr>
        <w:tab/>
      </w:r>
      <w:r w:rsidRPr="002E3137">
        <w:rPr>
          <w:rFonts w:eastAsia="MS Mincho" w:cs="Times New Roman"/>
          <w:lang w:val="ru-RU"/>
        </w:rPr>
        <w:t>10</w:t>
      </w:r>
    </w:p>
    <w:p w14:paraId="6B8D6E28"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5. Заключение</w:t>
      </w:r>
      <w:r w:rsidRPr="002E3137">
        <w:rPr>
          <w:rFonts w:ascii="Cambria" w:eastAsia="MS Mincho" w:hAnsi="Cambria" w:cs="Times New Roman"/>
          <w:sz w:val="22"/>
          <w:lang w:val="ru-RU"/>
        </w:rPr>
        <w:tab/>
      </w:r>
      <w:r w:rsidRPr="002E3137">
        <w:rPr>
          <w:rFonts w:eastAsia="MS Mincho" w:cs="Times New Roman"/>
          <w:lang w:val="ru-RU"/>
        </w:rPr>
        <w:t>11</w:t>
      </w:r>
    </w:p>
    <w:p w14:paraId="2BC7ED04"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r w:rsidRPr="002E3137">
        <w:rPr>
          <w:rFonts w:eastAsia="MS Mincho" w:cs="Times New Roman"/>
          <w:lang w:val="ru-RU"/>
        </w:rPr>
        <w:t>6. Список использованных источников</w:t>
      </w:r>
      <w:r w:rsidRPr="002E3137">
        <w:rPr>
          <w:rFonts w:ascii="Cambria" w:eastAsia="MS Mincho" w:hAnsi="Cambria" w:cs="Times New Roman"/>
          <w:sz w:val="22"/>
          <w:lang w:val="ru-RU"/>
        </w:rPr>
        <w:tab/>
      </w:r>
      <w:r w:rsidRPr="002E3137">
        <w:rPr>
          <w:rFonts w:eastAsia="MS Mincho" w:cs="Times New Roman"/>
          <w:lang w:val="ru-RU"/>
        </w:rPr>
        <w:t>12</w:t>
      </w:r>
    </w:p>
    <w:p w14:paraId="2FDC8F4A" w14:textId="77777777" w:rsidR="002E3137" w:rsidRDefault="002E3137" w:rsidP="002E3137">
      <w:pPr>
        <w:tabs>
          <w:tab w:val="right" w:leader="dot" w:pos="9071"/>
        </w:tabs>
        <w:spacing w:after="120" w:line="276" w:lineRule="auto"/>
        <w:ind w:firstLine="0"/>
        <w:rPr>
          <w:rFonts w:eastAsia="MS Mincho" w:cs="Times New Roman"/>
          <w:lang w:val="ru-RU"/>
        </w:rPr>
      </w:pPr>
      <w:r w:rsidRPr="002E3137">
        <w:rPr>
          <w:rFonts w:eastAsia="MS Mincho" w:cs="Times New Roman"/>
          <w:lang w:val="ru-RU"/>
        </w:rPr>
        <w:t>7. Приложения</w:t>
      </w:r>
      <w:r w:rsidRPr="002E3137">
        <w:rPr>
          <w:rFonts w:ascii="Cambria" w:eastAsia="MS Mincho" w:hAnsi="Cambria" w:cs="Times New Roman"/>
          <w:sz w:val="22"/>
          <w:lang w:val="ru-RU"/>
        </w:rPr>
        <w:tab/>
      </w:r>
      <w:r w:rsidRPr="002E3137">
        <w:rPr>
          <w:rFonts w:eastAsia="MS Mincho" w:cs="Times New Roman"/>
          <w:lang w:val="ru-RU"/>
        </w:rPr>
        <w:t>13</w:t>
      </w:r>
    </w:p>
    <w:p w14:paraId="0E8614BD" w14:textId="77777777" w:rsidR="002E3137" w:rsidRDefault="002E3137" w:rsidP="002E3137">
      <w:pPr>
        <w:tabs>
          <w:tab w:val="right" w:leader="dot" w:pos="9071"/>
        </w:tabs>
        <w:spacing w:after="120" w:line="276" w:lineRule="auto"/>
        <w:ind w:firstLine="0"/>
        <w:rPr>
          <w:rFonts w:eastAsia="MS Mincho" w:cs="Times New Roman"/>
          <w:lang w:val="ru-RU"/>
        </w:rPr>
      </w:pPr>
    </w:p>
    <w:p w14:paraId="634B0B54" w14:textId="77777777" w:rsidR="002E3137" w:rsidRDefault="002E3137" w:rsidP="002E3137">
      <w:pPr>
        <w:tabs>
          <w:tab w:val="right" w:leader="dot" w:pos="9071"/>
        </w:tabs>
        <w:spacing w:after="120" w:line="276" w:lineRule="auto"/>
        <w:ind w:firstLine="0"/>
        <w:rPr>
          <w:rFonts w:eastAsia="MS Mincho" w:cs="Times New Roman"/>
          <w:lang w:val="ru-RU"/>
        </w:rPr>
      </w:pPr>
    </w:p>
    <w:p w14:paraId="4F27A385" w14:textId="77777777" w:rsidR="002E3137" w:rsidRDefault="002E3137" w:rsidP="002E3137">
      <w:pPr>
        <w:tabs>
          <w:tab w:val="right" w:leader="dot" w:pos="9071"/>
        </w:tabs>
        <w:spacing w:after="120" w:line="276" w:lineRule="auto"/>
        <w:ind w:firstLine="0"/>
        <w:rPr>
          <w:rFonts w:eastAsia="MS Mincho" w:cs="Times New Roman"/>
          <w:lang w:val="ru-RU"/>
        </w:rPr>
      </w:pPr>
    </w:p>
    <w:p w14:paraId="599D3927" w14:textId="77777777" w:rsidR="002E3137" w:rsidRDefault="002E3137" w:rsidP="002E3137">
      <w:pPr>
        <w:tabs>
          <w:tab w:val="right" w:leader="dot" w:pos="9071"/>
        </w:tabs>
        <w:spacing w:after="120" w:line="276" w:lineRule="auto"/>
        <w:ind w:firstLine="0"/>
        <w:rPr>
          <w:rFonts w:eastAsia="MS Mincho" w:cs="Times New Roman"/>
          <w:lang w:val="ru-RU"/>
        </w:rPr>
      </w:pPr>
    </w:p>
    <w:p w14:paraId="2D630E0E" w14:textId="77777777" w:rsidR="002E3137" w:rsidRDefault="002E3137" w:rsidP="002E3137">
      <w:pPr>
        <w:tabs>
          <w:tab w:val="right" w:leader="dot" w:pos="9071"/>
        </w:tabs>
        <w:spacing w:after="120" w:line="276" w:lineRule="auto"/>
        <w:ind w:firstLine="0"/>
        <w:rPr>
          <w:rFonts w:eastAsia="MS Mincho" w:cs="Times New Roman"/>
          <w:lang w:val="ru-RU"/>
        </w:rPr>
      </w:pPr>
    </w:p>
    <w:p w14:paraId="5CD74714" w14:textId="77777777" w:rsidR="002E3137" w:rsidRDefault="002E3137" w:rsidP="002E3137">
      <w:pPr>
        <w:tabs>
          <w:tab w:val="right" w:leader="dot" w:pos="9071"/>
        </w:tabs>
        <w:spacing w:after="120" w:line="276" w:lineRule="auto"/>
        <w:ind w:firstLine="0"/>
        <w:rPr>
          <w:rFonts w:eastAsia="MS Mincho" w:cs="Times New Roman"/>
          <w:lang w:val="ru-RU"/>
        </w:rPr>
      </w:pPr>
    </w:p>
    <w:p w14:paraId="1BA201A2" w14:textId="77777777" w:rsidR="002E3137" w:rsidRDefault="002E3137" w:rsidP="002E3137">
      <w:pPr>
        <w:tabs>
          <w:tab w:val="right" w:leader="dot" w:pos="9071"/>
        </w:tabs>
        <w:spacing w:after="120" w:line="276" w:lineRule="auto"/>
        <w:ind w:firstLine="0"/>
        <w:rPr>
          <w:rFonts w:eastAsia="MS Mincho" w:cs="Times New Roman"/>
          <w:lang w:val="ru-RU"/>
        </w:rPr>
      </w:pPr>
    </w:p>
    <w:p w14:paraId="01F87328" w14:textId="77777777" w:rsidR="002E3137" w:rsidRDefault="002E3137" w:rsidP="002E3137">
      <w:pPr>
        <w:tabs>
          <w:tab w:val="right" w:leader="dot" w:pos="9071"/>
        </w:tabs>
        <w:spacing w:after="120" w:line="276" w:lineRule="auto"/>
        <w:ind w:firstLine="0"/>
        <w:rPr>
          <w:rFonts w:eastAsia="MS Mincho" w:cs="Times New Roman"/>
          <w:lang w:val="ru-RU"/>
        </w:rPr>
      </w:pPr>
    </w:p>
    <w:p w14:paraId="7B546962" w14:textId="77777777" w:rsidR="002E3137" w:rsidRDefault="002E3137" w:rsidP="002E3137">
      <w:pPr>
        <w:tabs>
          <w:tab w:val="right" w:leader="dot" w:pos="9071"/>
        </w:tabs>
        <w:spacing w:after="120" w:line="276" w:lineRule="auto"/>
        <w:ind w:firstLine="0"/>
        <w:rPr>
          <w:rFonts w:eastAsia="MS Mincho" w:cs="Times New Roman"/>
          <w:lang w:val="ru-RU"/>
        </w:rPr>
      </w:pPr>
    </w:p>
    <w:p w14:paraId="0D225E9F" w14:textId="77777777" w:rsidR="002E3137" w:rsidRDefault="002E3137" w:rsidP="002E3137">
      <w:pPr>
        <w:tabs>
          <w:tab w:val="right" w:leader="dot" w:pos="9071"/>
        </w:tabs>
        <w:spacing w:after="120" w:line="276" w:lineRule="auto"/>
        <w:ind w:firstLine="0"/>
        <w:rPr>
          <w:rFonts w:eastAsia="MS Mincho" w:cs="Times New Roman"/>
          <w:lang w:val="ru-RU"/>
        </w:rPr>
      </w:pPr>
    </w:p>
    <w:p w14:paraId="329EE7AA" w14:textId="77777777" w:rsidR="002E3137" w:rsidRDefault="002E3137" w:rsidP="002E3137">
      <w:pPr>
        <w:tabs>
          <w:tab w:val="right" w:leader="dot" w:pos="9071"/>
        </w:tabs>
        <w:spacing w:after="120" w:line="276" w:lineRule="auto"/>
        <w:ind w:firstLine="0"/>
        <w:rPr>
          <w:rFonts w:eastAsia="MS Mincho" w:cs="Times New Roman"/>
          <w:lang w:val="ru-RU"/>
        </w:rPr>
      </w:pPr>
    </w:p>
    <w:p w14:paraId="0E7CDE9B" w14:textId="77777777" w:rsidR="002E3137" w:rsidRDefault="002E3137" w:rsidP="002E3137">
      <w:pPr>
        <w:tabs>
          <w:tab w:val="right" w:leader="dot" w:pos="9071"/>
        </w:tabs>
        <w:spacing w:after="120" w:line="276" w:lineRule="auto"/>
        <w:ind w:firstLine="0"/>
        <w:rPr>
          <w:rFonts w:eastAsia="MS Mincho" w:cs="Times New Roman"/>
          <w:lang w:val="ru-RU"/>
        </w:rPr>
      </w:pPr>
    </w:p>
    <w:p w14:paraId="7E9594D8" w14:textId="77777777" w:rsidR="002E3137" w:rsidRDefault="002E3137" w:rsidP="002E3137">
      <w:pPr>
        <w:tabs>
          <w:tab w:val="right" w:leader="dot" w:pos="9071"/>
        </w:tabs>
        <w:spacing w:after="120" w:line="276" w:lineRule="auto"/>
        <w:ind w:firstLine="0"/>
        <w:rPr>
          <w:rFonts w:eastAsia="MS Mincho" w:cs="Times New Roman"/>
          <w:lang w:val="ru-RU"/>
        </w:rPr>
      </w:pPr>
    </w:p>
    <w:p w14:paraId="72230B0F" w14:textId="77777777" w:rsidR="002E3137" w:rsidRDefault="002E3137" w:rsidP="002E3137">
      <w:pPr>
        <w:tabs>
          <w:tab w:val="right" w:leader="dot" w:pos="9071"/>
        </w:tabs>
        <w:spacing w:after="120" w:line="276" w:lineRule="auto"/>
        <w:ind w:firstLine="0"/>
        <w:rPr>
          <w:rFonts w:eastAsia="MS Mincho" w:cs="Times New Roman"/>
          <w:lang w:val="ru-RU"/>
        </w:rPr>
      </w:pPr>
    </w:p>
    <w:p w14:paraId="637E8C11" w14:textId="77777777" w:rsidR="002E3137" w:rsidRDefault="002E3137" w:rsidP="002E3137">
      <w:pPr>
        <w:tabs>
          <w:tab w:val="right" w:leader="dot" w:pos="9071"/>
        </w:tabs>
        <w:spacing w:after="120" w:line="276" w:lineRule="auto"/>
        <w:ind w:firstLine="0"/>
        <w:rPr>
          <w:rFonts w:eastAsia="MS Mincho" w:cs="Times New Roman"/>
          <w:lang w:val="ru-RU"/>
        </w:rPr>
      </w:pPr>
    </w:p>
    <w:p w14:paraId="3C21DB5A" w14:textId="77777777" w:rsidR="002E3137" w:rsidRDefault="002E3137" w:rsidP="002E3137">
      <w:pPr>
        <w:tabs>
          <w:tab w:val="right" w:leader="dot" w:pos="9071"/>
        </w:tabs>
        <w:spacing w:after="120" w:line="276" w:lineRule="auto"/>
        <w:ind w:firstLine="0"/>
        <w:rPr>
          <w:rFonts w:eastAsia="MS Mincho" w:cs="Times New Roman"/>
          <w:lang w:val="ru-RU"/>
        </w:rPr>
      </w:pPr>
    </w:p>
    <w:p w14:paraId="7866D72B" w14:textId="77777777" w:rsidR="002E3137" w:rsidRPr="002E3137" w:rsidRDefault="002E3137" w:rsidP="002E3137">
      <w:pPr>
        <w:tabs>
          <w:tab w:val="right" w:leader="dot" w:pos="9071"/>
        </w:tabs>
        <w:spacing w:after="120" w:line="276" w:lineRule="auto"/>
        <w:ind w:firstLine="0"/>
        <w:rPr>
          <w:rFonts w:ascii="Cambria" w:eastAsia="MS Mincho" w:hAnsi="Cambria" w:cs="Times New Roman"/>
          <w:sz w:val="22"/>
          <w:lang w:val="ru-RU"/>
        </w:rPr>
      </w:pPr>
    </w:p>
    <w:p w14:paraId="3C402E99" w14:textId="3B71E5BF" w:rsidR="008D3BE5" w:rsidRPr="002E3137" w:rsidRDefault="008D3BE5" w:rsidP="002E3137">
      <w:pPr>
        <w:ind w:firstLine="0"/>
        <w:rPr>
          <w:rFonts w:cs="Times New Roman"/>
          <w:b/>
          <w:bCs/>
          <w:lang w:val="ru-RU"/>
        </w:rPr>
      </w:pPr>
      <w:r w:rsidRPr="002E3137">
        <w:rPr>
          <w:rFonts w:cs="Times New Roman"/>
          <w:b/>
          <w:bCs/>
          <w:lang w:val="ru-RU"/>
        </w:rPr>
        <w:lastRenderedPageBreak/>
        <w:t>2. Введение</w:t>
      </w:r>
    </w:p>
    <w:p w14:paraId="0548781B" w14:textId="77777777" w:rsidR="008D3BE5" w:rsidRPr="00A23839" w:rsidRDefault="008D3BE5" w:rsidP="008D3BE5">
      <w:pPr>
        <w:rPr>
          <w:rFonts w:cs="Times New Roman"/>
          <w:szCs w:val="28"/>
          <w:lang w:val="ru-RU"/>
        </w:rPr>
      </w:pPr>
      <w:r w:rsidRPr="00A23839">
        <w:rPr>
          <w:rFonts w:cs="Times New Roman"/>
          <w:szCs w:val="28"/>
          <w:lang w:val="ru-RU"/>
        </w:rPr>
        <w:t>Целями проектно-технологической практики являются освоение навыков разработки и проектирования информационных систем на основе объектно-ориентированного подхода (ООП) и знакомство с современными системами объектного программирования и системами классов. При прохождении проектно-технологической практики ставятся следующие задачи: самостоятельно изучить существующие системы классы и современные технологии, основанные на ООП, и применить современные технологии, основанные на ООП, при проектировании и разработке собственного решения по индивидуальному заданию.</w:t>
      </w:r>
    </w:p>
    <w:p w14:paraId="48345317" w14:textId="77777777" w:rsidR="008D3BE5" w:rsidRPr="00A23839" w:rsidRDefault="008D3BE5" w:rsidP="008D3BE5">
      <w:pPr>
        <w:rPr>
          <w:rFonts w:cs="Times New Roman"/>
          <w:szCs w:val="28"/>
          <w:lang w:val="ru-RU"/>
        </w:rPr>
      </w:pPr>
      <w:r w:rsidRPr="00A23839">
        <w:rPr>
          <w:rFonts w:cs="Times New Roman"/>
          <w:szCs w:val="28"/>
          <w:lang w:val="ru-RU"/>
        </w:rPr>
        <w:br w:type="page"/>
      </w:r>
    </w:p>
    <w:p w14:paraId="1A646470" w14:textId="77777777" w:rsidR="008D3BE5" w:rsidRPr="00A23839" w:rsidRDefault="008D3BE5" w:rsidP="008D3BE5">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3. Индивидуальное задание</w:t>
      </w:r>
    </w:p>
    <w:p w14:paraId="186DD051" w14:textId="77777777" w:rsidR="008D3BE5" w:rsidRPr="00A23839" w:rsidRDefault="008D3BE5" w:rsidP="008D3BE5">
      <w:pPr>
        <w:rPr>
          <w:rFonts w:cs="Times New Roman"/>
          <w:szCs w:val="28"/>
          <w:lang w:val="ru-RU"/>
        </w:rPr>
      </w:pPr>
      <w:r w:rsidRPr="00A23839">
        <w:rPr>
          <w:rFonts w:cs="Times New Roman"/>
          <w:szCs w:val="28"/>
          <w:lang w:val="ru-RU"/>
        </w:rPr>
        <w:t>Индивидуальным заданием являлась разработка программного проекта «Морской бой» — игрового приложения с графическим пользовательским интерфейсом, реализующего правила классической пошаговой игры для двух игроков за одним персональным компьютером.</w:t>
      </w:r>
    </w:p>
    <w:p w14:paraId="47DD6CAC" w14:textId="77777777" w:rsidR="008D3BE5" w:rsidRPr="00A23839" w:rsidRDefault="008D3BE5" w:rsidP="008D3BE5">
      <w:pPr>
        <w:rPr>
          <w:rFonts w:cs="Times New Roman"/>
          <w:szCs w:val="28"/>
          <w:lang w:val="ru-RU"/>
        </w:rPr>
      </w:pPr>
      <w:r w:rsidRPr="00A23839">
        <w:rPr>
          <w:rFonts w:cs="Times New Roman"/>
          <w:szCs w:val="28"/>
          <w:lang w:val="ru-RU"/>
        </w:rPr>
        <w:t>Целью работы было применить объектно-ориентированный подход при проектировании предметной области игры: игрового поля, кораблей, выстрелов, состояния партии и пользовательского интерфейса.</w:t>
      </w:r>
    </w:p>
    <w:p w14:paraId="149ED3A2" w14:textId="77777777" w:rsidR="008D3BE5" w:rsidRPr="00A23839" w:rsidRDefault="008D3BE5" w:rsidP="008D3BE5">
      <w:pPr>
        <w:rPr>
          <w:rFonts w:cs="Times New Roman"/>
          <w:szCs w:val="28"/>
          <w:lang w:val="ru-RU"/>
        </w:rPr>
      </w:pPr>
      <w:r w:rsidRPr="00A23839">
        <w:rPr>
          <w:rFonts w:cs="Times New Roman"/>
          <w:szCs w:val="28"/>
          <w:lang w:val="ru-RU"/>
        </w:rPr>
        <w:t>В рамках задания были поставлены следующие задачи:</w:t>
      </w:r>
    </w:p>
    <w:p w14:paraId="2C29BCD4" w14:textId="77777777" w:rsidR="008D3BE5" w:rsidRPr="00A23839" w:rsidRDefault="008D3BE5" w:rsidP="008D3BE5">
      <w:pPr>
        <w:pStyle w:val="a0"/>
        <w:rPr>
          <w:rFonts w:cs="Times New Roman"/>
          <w:szCs w:val="28"/>
          <w:lang w:val="ru-RU"/>
        </w:rPr>
      </w:pPr>
      <w:r w:rsidRPr="00A23839">
        <w:rPr>
          <w:rFonts w:cs="Times New Roman"/>
          <w:szCs w:val="28"/>
          <w:lang w:val="ru-RU"/>
        </w:rPr>
        <w:t>спроектировать классы для хранения и обработки состояния игры;</w:t>
      </w:r>
    </w:p>
    <w:p w14:paraId="583DD5B9" w14:textId="77777777" w:rsidR="008D3BE5" w:rsidRPr="00A23839" w:rsidRDefault="008D3BE5" w:rsidP="008D3BE5">
      <w:pPr>
        <w:pStyle w:val="a0"/>
        <w:rPr>
          <w:rFonts w:cs="Times New Roman"/>
          <w:szCs w:val="28"/>
          <w:lang w:val="ru-RU"/>
        </w:rPr>
      </w:pPr>
      <w:r w:rsidRPr="00A23839">
        <w:rPr>
          <w:rFonts w:cs="Times New Roman"/>
          <w:szCs w:val="28"/>
          <w:lang w:val="ru-RU"/>
        </w:rPr>
        <w:t>реализовать расстановку кораблей на поле 10</w:t>
      </w:r>
      <w:r w:rsidRPr="00A23839">
        <w:rPr>
          <w:rFonts w:cs="Times New Roman"/>
          <w:szCs w:val="28"/>
        </w:rPr>
        <w:t>x</w:t>
      </w:r>
      <w:r w:rsidRPr="00A23839">
        <w:rPr>
          <w:rFonts w:cs="Times New Roman"/>
          <w:szCs w:val="28"/>
          <w:lang w:val="ru-RU"/>
        </w:rPr>
        <w:t>10;</w:t>
      </w:r>
    </w:p>
    <w:p w14:paraId="573D09B3" w14:textId="77777777" w:rsidR="008D3BE5" w:rsidRPr="00A23839" w:rsidRDefault="008D3BE5" w:rsidP="008D3BE5">
      <w:pPr>
        <w:pStyle w:val="a0"/>
        <w:rPr>
          <w:rFonts w:cs="Times New Roman"/>
          <w:szCs w:val="28"/>
          <w:lang w:val="ru-RU"/>
        </w:rPr>
      </w:pPr>
      <w:r w:rsidRPr="00A23839">
        <w:rPr>
          <w:rFonts w:cs="Times New Roman"/>
          <w:szCs w:val="28"/>
          <w:lang w:val="ru-RU"/>
        </w:rPr>
        <w:t>реализовать обработку выстрелов, попаданий, промахов и уничтожения кораблей;</w:t>
      </w:r>
    </w:p>
    <w:p w14:paraId="5BA9FCA8" w14:textId="77777777" w:rsidR="008D3BE5" w:rsidRPr="00A23839" w:rsidRDefault="008D3BE5" w:rsidP="008D3BE5">
      <w:pPr>
        <w:pStyle w:val="a0"/>
        <w:rPr>
          <w:rFonts w:cs="Times New Roman"/>
          <w:szCs w:val="28"/>
          <w:lang w:val="ru-RU"/>
        </w:rPr>
      </w:pPr>
      <w:r w:rsidRPr="00A23839">
        <w:rPr>
          <w:rFonts w:cs="Times New Roman"/>
          <w:szCs w:val="28"/>
          <w:lang w:val="ru-RU"/>
        </w:rPr>
        <w:t>обеспечить смену ходов и определение победителя;</w:t>
      </w:r>
    </w:p>
    <w:p w14:paraId="234E90B3" w14:textId="77777777" w:rsidR="008D3BE5" w:rsidRPr="00A23839" w:rsidRDefault="008D3BE5" w:rsidP="008D3BE5">
      <w:pPr>
        <w:pStyle w:val="a0"/>
        <w:rPr>
          <w:rFonts w:cs="Times New Roman"/>
          <w:szCs w:val="28"/>
          <w:lang w:val="ru-RU"/>
        </w:rPr>
      </w:pPr>
      <w:r w:rsidRPr="00A23839">
        <w:rPr>
          <w:rFonts w:cs="Times New Roman"/>
          <w:szCs w:val="28"/>
          <w:lang w:val="ru-RU"/>
        </w:rPr>
        <w:t xml:space="preserve">разработать графический интерфейс на базе </w:t>
      </w:r>
      <w:r w:rsidRPr="00A23839">
        <w:rPr>
          <w:rFonts w:cs="Times New Roman"/>
          <w:szCs w:val="28"/>
        </w:rPr>
        <w:t>SFML</w:t>
      </w:r>
      <w:r w:rsidRPr="00A23839">
        <w:rPr>
          <w:rFonts w:cs="Times New Roman"/>
          <w:szCs w:val="28"/>
          <w:lang w:val="ru-RU"/>
        </w:rPr>
        <w:t xml:space="preserve"> 3.0;</w:t>
      </w:r>
    </w:p>
    <w:p w14:paraId="1811EA70" w14:textId="77777777" w:rsidR="008D3BE5" w:rsidRPr="00A23839" w:rsidRDefault="008D3BE5" w:rsidP="008D3BE5">
      <w:pPr>
        <w:pStyle w:val="a0"/>
        <w:rPr>
          <w:rFonts w:cs="Times New Roman"/>
          <w:szCs w:val="28"/>
          <w:lang w:val="ru-RU"/>
        </w:rPr>
      </w:pPr>
      <w:r w:rsidRPr="00A23839">
        <w:rPr>
          <w:rFonts w:cs="Times New Roman"/>
          <w:szCs w:val="28"/>
          <w:lang w:val="ru-RU"/>
        </w:rPr>
        <w:t xml:space="preserve">организовать модульную структуру проекта и сборку с использованием </w:t>
      </w:r>
      <w:proofErr w:type="spellStart"/>
      <w:r w:rsidRPr="00A23839">
        <w:rPr>
          <w:rFonts w:cs="Times New Roman"/>
          <w:szCs w:val="28"/>
        </w:rPr>
        <w:t>CMake</w:t>
      </w:r>
      <w:proofErr w:type="spellEnd"/>
      <w:r w:rsidRPr="00A23839">
        <w:rPr>
          <w:rFonts w:cs="Times New Roman"/>
          <w:szCs w:val="28"/>
          <w:lang w:val="ru-RU"/>
        </w:rPr>
        <w:t>;</w:t>
      </w:r>
    </w:p>
    <w:p w14:paraId="025B8223" w14:textId="77777777" w:rsidR="008D3BE5" w:rsidRPr="00A23839" w:rsidRDefault="008D3BE5" w:rsidP="008D3BE5">
      <w:pPr>
        <w:pStyle w:val="a0"/>
        <w:rPr>
          <w:rFonts w:cs="Times New Roman"/>
          <w:szCs w:val="28"/>
          <w:lang w:val="ru-RU"/>
        </w:rPr>
      </w:pPr>
      <w:r w:rsidRPr="00A23839">
        <w:rPr>
          <w:rFonts w:cs="Times New Roman"/>
          <w:szCs w:val="28"/>
          <w:lang w:val="ru-RU"/>
        </w:rPr>
        <w:t xml:space="preserve">подготовить проект к запуску на другом устройстве без предварительной установки </w:t>
      </w:r>
      <w:r w:rsidRPr="00A23839">
        <w:rPr>
          <w:rFonts w:cs="Times New Roman"/>
          <w:szCs w:val="28"/>
        </w:rPr>
        <w:t>SFML</w:t>
      </w:r>
      <w:r w:rsidRPr="00A23839">
        <w:rPr>
          <w:rFonts w:cs="Times New Roman"/>
          <w:szCs w:val="28"/>
          <w:lang w:val="ru-RU"/>
        </w:rPr>
        <w:t>.</w:t>
      </w:r>
    </w:p>
    <w:p w14:paraId="0B9C3C14" w14:textId="77777777" w:rsidR="008D3BE5" w:rsidRPr="00A23839" w:rsidRDefault="008D3BE5" w:rsidP="008D3BE5">
      <w:pPr>
        <w:rPr>
          <w:rFonts w:cs="Times New Roman"/>
          <w:szCs w:val="28"/>
          <w:lang w:val="ru-RU"/>
        </w:rPr>
      </w:pPr>
      <w:r w:rsidRPr="00A23839">
        <w:rPr>
          <w:rFonts w:cs="Times New Roman"/>
          <w:szCs w:val="28"/>
          <w:lang w:val="ru-RU"/>
        </w:rPr>
        <w:br w:type="page"/>
      </w:r>
    </w:p>
    <w:p w14:paraId="03B98A10" w14:textId="77777777" w:rsidR="008D3BE5" w:rsidRPr="00A23839" w:rsidRDefault="008D3BE5" w:rsidP="008D3BE5">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4. Основная часть</w:t>
      </w:r>
    </w:p>
    <w:p w14:paraId="7FF23428"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4.1. Характеристика выполненной работы</w:t>
      </w:r>
    </w:p>
    <w:p w14:paraId="09C7E7DC" w14:textId="77777777" w:rsidR="008D3BE5" w:rsidRPr="00A23839" w:rsidRDefault="008D3BE5" w:rsidP="008D3BE5">
      <w:pPr>
        <w:rPr>
          <w:rFonts w:cs="Times New Roman"/>
          <w:szCs w:val="28"/>
          <w:lang w:val="ru-RU"/>
        </w:rPr>
      </w:pPr>
      <w:r w:rsidRPr="00A23839">
        <w:rPr>
          <w:rFonts w:cs="Times New Roman"/>
          <w:szCs w:val="28"/>
          <w:lang w:val="ru-RU"/>
        </w:rPr>
        <w:t xml:space="preserve">В ходе практики был разработан учебный программный проект на языке </w:t>
      </w:r>
      <w:r w:rsidRPr="00A23839">
        <w:rPr>
          <w:rFonts w:cs="Times New Roman"/>
          <w:szCs w:val="28"/>
        </w:rPr>
        <w:t>C</w:t>
      </w:r>
      <w:r w:rsidRPr="00A23839">
        <w:rPr>
          <w:rFonts w:cs="Times New Roman"/>
          <w:szCs w:val="28"/>
          <w:lang w:val="ru-RU"/>
        </w:rPr>
        <w:t xml:space="preserve">++20. Проект разделен на </w:t>
      </w:r>
      <w:r w:rsidRPr="00A23839">
        <w:rPr>
          <w:rFonts w:cs="Times New Roman"/>
          <w:szCs w:val="28"/>
        </w:rPr>
        <w:t>backend</w:t>
      </w:r>
      <w:r w:rsidRPr="00A23839">
        <w:rPr>
          <w:rFonts w:cs="Times New Roman"/>
          <w:szCs w:val="28"/>
          <w:lang w:val="ru-RU"/>
        </w:rPr>
        <w:t xml:space="preserve">-часть, отвечающую за правила игры и состояние предметной области, и </w:t>
      </w:r>
      <w:r w:rsidRPr="00A23839">
        <w:rPr>
          <w:rFonts w:cs="Times New Roman"/>
          <w:szCs w:val="28"/>
        </w:rPr>
        <w:t>frontend</w:t>
      </w:r>
      <w:r w:rsidRPr="00A23839">
        <w:rPr>
          <w:rFonts w:cs="Times New Roman"/>
          <w:szCs w:val="28"/>
          <w:lang w:val="ru-RU"/>
        </w:rPr>
        <w:t>-часть, отвечающую за отображение интерфейса и взаимодействие с пользователем.</w:t>
      </w:r>
    </w:p>
    <w:p w14:paraId="5516A322" w14:textId="77777777" w:rsidR="008D3BE5" w:rsidRPr="00A23839" w:rsidRDefault="008D3BE5" w:rsidP="008D3BE5">
      <w:pPr>
        <w:rPr>
          <w:rFonts w:cs="Times New Roman"/>
          <w:szCs w:val="28"/>
          <w:lang w:val="ru-RU"/>
        </w:rPr>
      </w:pPr>
      <w:r w:rsidRPr="00A23839">
        <w:rPr>
          <w:rFonts w:cs="Times New Roman"/>
          <w:szCs w:val="28"/>
        </w:rPr>
        <w:t>Backend</w:t>
      </w:r>
      <w:r w:rsidRPr="00A23839">
        <w:rPr>
          <w:rFonts w:cs="Times New Roman"/>
          <w:szCs w:val="28"/>
          <w:lang w:val="ru-RU"/>
        </w:rPr>
        <w:t xml:space="preserve"> включает классы </w:t>
      </w:r>
      <w:r w:rsidRPr="00A23839">
        <w:rPr>
          <w:rFonts w:cs="Times New Roman"/>
          <w:szCs w:val="28"/>
        </w:rPr>
        <w:t>Ship</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и </w:t>
      </w:r>
      <w:r w:rsidRPr="00A23839">
        <w:rPr>
          <w:rFonts w:cs="Times New Roman"/>
          <w:szCs w:val="28"/>
        </w:rPr>
        <w:t>Game</w:t>
      </w:r>
      <w:r w:rsidRPr="00A23839">
        <w:rPr>
          <w:rFonts w:cs="Times New Roman"/>
          <w:szCs w:val="28"/>
          <w:lang w:val="ru-RU"/>
        </w:rPr>
        <w:t xml:space="preserve">. Класс </w:t>
      </w:r>
      <w:r w:rsidRPr="00A23839">
        <w:rPr>
          <w:rFonts w:cs="Times New Roman"/>
          <w:szCs w:val="28"/>
        </w:rPr>
        <w:t>Ship</w:t>
      </w:r>
      <w:r w:rsidRPr="00A23839">
        <w:rPr>
          <w:rFonts w:cs="Times New Roman"/>
          <w:szCs w:val="28"/>
          <w:lang w:val="ru-RU"/>
        </w:rPr>
        <w:t xml:space="preserve"> хранит координаты корабля и его состояние. Класс </w:t>
      </w:r>
      <w:r w:rsidRPr="00A23839">
        <w:rPr>
          <w:rFonts w:cs="Times New Roman"/>
          <w:szCs w:val="28"/>
        </w:rPr>
        <w:t>Board</w:t>
      </w:r>
      <w:r w:rsidRPr="00A23839">
        <w:rPr>
          <w:rFonts w:cs="Times New Roman"/>
          <w:szCs w:val="28"/>
          <w:lang w:val="ru-RU"/>
        </w:rPr>
        <w:t xml:space="preserve"> отвечает за игровое поле, проверку корректности расстановки, обработку выстрелов и фиксацию результата. Класс </w:t>
      </w:r>
      <w:r w:rsidRPr="00A23839">
        <w:rPr>
          <w:rFonts w:cs="Times New Roman"/>
          <w:szCs w:val="28"/>
        </w:rPr>
        <w:t>Game</w:t>
      </w:r>
      <w:r w:rsidRPr="00A23839">
        <w:rPr>
          <w:rFonts w:cs="Times New Roman"/>
          <w:szCs w:val="28"/>
          <w:lang w:val="ru-RU"/>
        </w:rPr>
        <w:t xml:space="preserve"> объединяет два поля игроков и управляет фазами партии.</w:t>
      </w:r>
    </w:p>
    <w:p w14:paraId="607D42BD" w14:textId="77777777" w:rsidR="008D3BE5" w:rsidRPr="00A23839" w:rsidRDefault="008D3BE5" w:rsidP="008D3BE5">
      <w:pPr>
        <w:rPr>
          <w:rFonts w:cs="Times New Roman"/>
          <w:szCs w:val="28"/>
          <w:lang w:val="ru-RU"/>
        </w:rPr>
      </w:pPr>
      <w:r w:rsidRPr="00A23839">
        <w:rPr>
          <w:rFonts w:cs="Times New Roman"/>
          <w:szCs w:val="28"/>
        </w:rPr>
        <w:t>Frontend</w:t>
      </w:r>
      <w:r w:rsidRPr="00A23839">
        <w:rPr>
          <w:rFonts w:cs="Times New Roman"/>
          <w:szCs w:val="28"/>
          <w:lang w:val="ru-RU"/>
        </w:rPr>
        <w:t xml:space="preserve"> реализован с использованием библиотеки </w:t>
      </w:r>
      <w:r w:rsidRPr="00A23839">
        <w:rPr>
          <w:rFonts w:cs="Times New Roman"/>
          <w:szCs w:val="28"/>
        </w:rPr>
        <w:t>SFML</w:t>
      </w:r>
      <w:r w:rsidRPr="00A23839">
        <w:rPr>
          <w:rFonts w:cs="Times New Roman"/>
          <w:szCs w:val="28"/>
          <w:lang w:val="ru-RU"/>
        </w:rPr>
        <w:t>. В интерфейсе предусмотрены режимы расстановки флота, передачи экрана другому игроку, боя и завершения партии. Пользователь управляет игрой с помощью мыши и клавиатуры.</w:t>
      </w:r>
    </w:p>
    <w:p w14:paraId="4076425F"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4.2. Распределение работы участников</w:t>
      </w:r>
    </w:p>
    <w:p w14:paraId="13DD1E11" w14:textId="77777777" w:rsidR="008D3BE5" w:rsidRPr="00A23839" w:rsidRDefault="008D3BE5" w:rsidP="008D3BE5">
      <w:pPr>
        <w:rPr>
          <w:rFonts w:cs="Times New Roman"/>
          <w:szCs w:val="28"/>
          <w:lang w:val="ru-RU"/>
        </w:rPr>
      </w:pPr>
      <w:r w:rsidRPr="00A23839">
        <w:rPr>
          <w:rFonts w:cs="Times New Roman"/>
          <w:szCs w:val="28"/>
          <w:lang w:val="ru-RU"/>
        </w:rPr>
        <w:t xml:space="preserve">Пронин Иван выполнял архитектурную и </w:t>
      </w:r>
      <w:r w:rsidRPr="00A23839">
        <w:rPr>
          <w:rFonts w:cs="Times New Roman"/>
          <w:szCs w:val="28"/>
        </w:rPr>
        <w:t>backend</w:t>
      </w:r>
      <w:r w:rsidRPr="00A23839">
        <w:rPr>
          <w:rFonts w:cs="Times New Roman"/>
          <w:szCs w:val="28"/>
          <w:lang w:val="ru-RU"/>
        </w:rPr>
        <w:t>-часть проекта: проектирование классов предметной области, реализацию игрового поля, кораблей, правил расстановки и обработки выстрелов.</w:t>
      </w:r>
    </w:p>
    <w:p w14:paraId="24D726B4" w14:textId="77777777" w:rsidR="008D3BE5" w:rsidRPr="00A23839" w:rsidRDefault="008D3BE5" w:rsidP="008D3BE5">
      <w:pPr>
        <w:rPr>
          <w:rFonts w:cs="Times New Roman"/>
          <w:szCs w:val="28"/>
          <w:lang w:val="ru-RU"/>
        </w:rPr>
      </w:pPr>
      <w:r w:rsidRPr="00A23839">
        <w:rPr>
          <w:rFonts w:cs="Times New Roman"/>
          <w:szCs w:val="28"/>
          <w:lang w:val="ru-RU"/>
        </w:rPr>
        <w:t xml:space="preserve">Горелов Матвей выполнял </w:t>
      </w:r>
      <w:r w:rsidRPr="00A23839">
        <w:rPr>
          <w:rFonts w:cs="Times New Roman"/>
          <w:szCs w:val="28"/>
        </w:rPr>
        <w:t>frontend</w:t>
      </w:r>
      <w:r w:rsidRPr="00A23839">
        <w:rPr>
          <w:rFonts w:cs="Times New Roman"/>
          <w:szCs w:val="28"/>
          <w:lang w:val="ru-RU"/>
        </w:rPr>
        <w:t xml:space="preserve">-часть и интеграцию: разработку </w:t>
      </w:r>
      <w:r w:rsidRPr="00A23839">
        <w:rPr>
          <w:rFonts w:cs="Times New Roman"/>
          <w:szCs w:val="28"/>
        </w:rPr>
        <w:t>SFML</w:t>
      </w:r>
      <w:r w:rsidRPr="00A23839">
        <w:rPr>
          <w:rFonts w:cs="Times New Roman"/>
          <w:szCs w:val="28"/>
          <w:lang w:val="ru-RU"/>
        </w:rPr>
        <w:t xml:space="preserve">-интерфейса, отрисовку игровых экранов, обработку пользовательского ввода, интеграцию интерфейса с </w:t>
      </w:r>
      <w:r w:rsidRPr="00A23839">
        <w:rPr>
          <w:rFonts w:cs="Times New Roman"/>
          <w:szCs w:val="28"/>
        </w:rPr>
        <w:t>backend</w:t>
      </w:r>
      <w:r w:rsidRPr="00A23839">
        <w:rPr>
          <w:rFonts w:cs="Times New Roman"/>
          <w:szCs w:val="28"/>
          <w:lang w:val="ru-RU"/>
        </w:rPr>
        <w:t xml:space="preserve">-логикой, настройку </w:t>
      </w:r>
      <w:proofErr w:type="spellStart"/>
      <w:r w:rsidRPr="00A23839">
        <w:rPr>
          <w:rFonts w:cs="Times New Roman"/>
          <w:szCs w:val="28"/>
        </w:rPr>
        <w:t>CMake</w:t>
      </w:r>
      <w:proofErr w:type="spellEnd"/>
      <w:r w:rsidRPr="00A23839">
        <w:rPr>
          <w:rFonts w:cs="Times New Roman"/>
          <w:szCs w:val="28"/>
          <w:lang w:val="ru-RU"/>
        </w:rPr>
        <w:t xml:space="preserve"> и переносимого подключения </w:t>
      </w:r>
      <w:r w:rsidRPr="00A23839">
        <w:rPr>
          <w:rFonts w:cs="Times New Roman"/>
          <w:szCs w:val="28"/>
        </w:rPr>
        <w:t>SFML</w:t>
      </w:r>
      <w:r w:rsidRPr="00A23839">
        <w:rPr>
          <w:rFonts w:cs="Times New Roman"/>
          <w:szCs w:val="28"/>
          <w:lang w:val="ru-RU"/>
        </w:rPr>
        <w:t>.</w:t>
      </w:r>
    </w:p>
    <w:p w14:paraId="6CF48787"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4.3. Описание программы и возможностей решения</w:t>
      </w:r>
    </w:p>
    <w:p w14:paraId="7C003276" w14:textId="77777777" w:rsidR="008D3BE5" w:rsidRPr="00A23839" w:rsidRDefault="008D3BE5" w:rsidP="008D3BE5">
      <w:pPr>
        <w:rPr>
          <w:rFonts w:cs="Times New Roman"/>
          <w:szCs w:val="28"/>
          <w:lang w:val="ru-RU"/>
        </w:rPr>
      </w:pPr>
      <w:r w:rsidRPr="00A23839">
        <w:rPr>
          <w:rFonts w:cs="Times New Roman"/>
          <w:szCs w:val="28"/>
          <w:lang w:val="ru-RU"/>
        </w:rPr>
        <w:t>Разработанная программа позволяет двум игрокам последовательно расставить флот и затем выполнять выстрелы по полю противника. После завершения расстановки или после перехода хода экран передачи скрывает информацию предыдущего игрока. При попадании игрок получает право дополнительного выстрела, при промахе ход передается сопернику.</w:t>
      </w:r>
    </w:p>
    <w:p w14:paraId="2E9CD2C7" w14:textId="77777777" w:rsidR="008D3BE5" w:rsidRPr="00A23839" w:rsidRDefault="008D3BE5" w:rsidP="008D3BE5">
      <w:pPr>
        <w:rPr>
          <w:rFonts w:cs="Times New Roman"/>
          <w:szCs w:val="28"/>
          <w:lang w:val="ru-RU"/>
        </w:rPr>
      </w:pPr>
      <w:r w:rsidRPr="00A23839">
        <w:rPr>
          <w:rFonts w:cs="Times New Roman"/>
          <w:szCs w:val="28"/>
          <w:lang w:val="ru-RU"/>
        </w:rPr>
        <w:lastRenderedPageBreak/>
        <w:t>Игровое поле имеет размер 10</w:t>
      </w:r>
      <w:r w:rsidRPr="00A23839">
        <w:rPr>
          <w:rFonts w:cs="Times New Roman"/>
          <w:szCs w:val="28"/>
        </w:rPr>
        <w:t>x</w:t>
      </w:r>
      <w:r w:rsidRPr="00A23839">
        <w:rPr>
          <w:rFonts w:cs="Times New Roman"/>
          <w:szCs w:val="28"/>
          <w:lang w:val="ru-RU"/>
        </w:rPr>
        <w:t>10. Состояния клеток кодируют пустую воду, ореол вокруг корабля, живую палубу, поврежденную палубу и промах. Интерфейс отображает собственное поле, поле противника, текущий ход, доступные корабли и служебные сообщения.</w:t>
      </w:r>
    </w:p>
    <w:p w14:paraId="514EE426"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4.4. Соответствие требованиям технического задания</w:t>
      </w:r>
    </w:p>
    <w:p w14:paraId="5A93670F" w14:textId="77777777" w:rsidR="008D3BE5" w:rsidRPr="00A23839" w:rsidRDefault="008D3BE5" w:rsidP="008D3BE5">
      <w:pPr>
        <w:rPr>
          <w:rFonts w:cs="Times New Roman"/>
          <w:szCs w:val="28"/>
          <w:lang w:val="ru-RU"/>
        </w:rPr>
      </w:pPr>
      <w:r w:rsidRPr="00A23839">
        <w:rPr>
          <w:rFonts w:cs="Times New Roman"/>
          <w:szCs w:val="28"/>
          <w:lang w:val="ru-RU"/>
        </w:rPr>
        <w:t>Ниже приведены основные требования технического задания, описание их реализации и фрагменты исходного кода, подтверждающие выполнение требований.</w:t>
      </w:r>
    </w:p>
    <w:tbl>
      <w:tblPr>
        <w:tblStyle w:val="aff0"/>
        <w:tblW w:w="0" w:type="auto"/>
        <w:jc w:val="center"/>
        <w:tblLook w:val="04A0" w:firstRow="1" w:lastRow="0" w:firstColumn="1" w:lastColumn="0" w:noHBand="0" w:noVBand="1"/>
      </w:tblPr>
      <w:tblGrid>
        <w:gridCol w:w="2402"/>
        <w:gridCol w:w="2239"/>
        <w:gridCol w:w="4704"/>
      </w:tblGrid>
      <w:tr w:rsidR="008D3BE5" w:rsidRPr="00A23839" w14:paraId="2D741103" w14:textId="77777777" w:rsidTr="0093588A">
        <w:trPr>
          <w:jc w:val="center"/>
        </w:trPr>
        <w:tc>
          <w:tcPr>
            <w:tcW w:w="2547" w:type="dxa"/>
            <w:shd w:val="clear" w:color="auto" w:fill="D9EAF7"/>
            <w:vAlign w:val="center"/>
          </w:tcPr>
          <w:p w14:paraId="63E5A1CF"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Требование</w:t>
            </w:r>
            <w:proofErr w:type="spellEnd"/>
          </w:p>
        </w:tc>
        <w:tc>
          <w:tcPr>
            <w:tcW w:w="2270" w:type="dxa"/>
            <w:shd w:val="clear" w:color="auto" w:fill="D9EAF7"/>
            <w:vAlign w:val="center"/>
          </w:tcPr>
          <w:p w14:paraId="7B7D6999"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Описание</w:t>
            </w:r>
            <w:proofErr w:type="spellEnd"/>
            <w:r w:rsidRPr="00A23839">
              <w:rPr>
                <w:rFonts w:cs="Times New Roman"/>
                <w:b/>
                <w:szCs w:val="28"/>
              </w:rPr>
              <w:t xml:space="preserve"> </w:t>
            </w:r>
            <w:proofErr w:type="spellStart"/>
            <w:r w:rsidRPr="00A23839">
              <w:rPr>
                <w:rFonts w:cs="Times New Roman"/>
                <w:b/>
                <w:szCs w:val="28"/>
              </w:rPr>
              <w:t>реализации</w:t>
            </w:r>
            <w:proofErr w:type="spellEnd"/>
          </w:p>
        </w:tc>
        <w:tc>
          <w:tcPr>
            <w:tcW w:w="4528" w:type="dxa"/>
            <w:shd w:val="clear" w:color="auto" w:fill="D9EAF7"/>
            <w:vAlign w:val="center"/>
          </w:tcPr>
          <w:p w14:paraId="154905E6"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Пример</w:t>
            </w:r>
            <w:proofErr w:type="spellEnd"/>
            <w:r w:rsidRPr="00A23839">
              <w:rPr>
                <w:rFonts w:cs="Times New Roman"/>
                <w:b/>
                <w:szCs w:val="28"/>
              </w:rPr>
              <w:t xml:space="preserve"> </w:t>
            </w:r>
            <w:proofErr w:type="spellStart"/>
            <w:r w:rsidRPr="00A23839">
              <w:rPr>
                <w:rFonts w:cs="Times New Roman"/>
                <w:b/>
                <w:szCs w:val="28"/>
              </w:rPr>
              <w:t>кода</w:t>
            </w:r>
            <w:proofErr w:type="spellEnd"/>
          </w:p>
        </w:tc>
      </w:tr>
      <w:tr w:rsidR="008D3BE5" w:rsidRPr="00A23839" w14:paraId="6B57D88C" w14:textId="77777777" w:rsidTr="0093588A">
        <w:trPr>
          <w:jc w:val="center"/>
        </w:trPr>
        <w:tc>
          <w:tcPr>
            <w:tcW w:w="2547" w:type="dxa"/>
            <w:vAlign w:val="center"/>
          </w:tcPr>
          <w:p w14:paraId="58BD6C5E"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Игровая</w:t>
            </w:r>
            <w:proofErr w:type="spellEnd"/>
            <w:r w:rsidRPr="00A23839">
              <w:rPr>
                <w:rFonts w:cs="Times New Roman"/>
                <w:b/>
                <w:szCs w:val="28"/>
              </w:rPr>
              <w:t xml:space="preserve"> </w:t>
            </w:r>
            <w:proofErr w:type="spellStart"/>
            <w:r w:rsidRPr="00A23839">
              <w:rPr>
                <w:rFonts w:cs="Times New Roman"/>
                <w:b/>
                <w:szCs w:val="28"/>
              </w:rPr>
              <w:t>логика</w:t>
            </w:r>
            <w:proofErr w:type="spellEnd"/>
            <w:r w:rsidRPr="00A23839">
              <w:rPr>
                <w:rFonts w:cs="Times New Roman"/>
                <w:b/>
                <w:szCs w:val="28"/>
              </w:rPr>
              <w:t xml:space="preserve"> «</w:t>
            </w:r>
            <w:proofErr w:type="spellStart"/>
            <w:r w:rsidRPr="00A23839">
              <w:rPr>
                <w:rFonts w:cs="Times New Roman"/>
                <w:b/>
                <w:szCs w:val="28"/>
              </w:rPr>
              <w:t>Морской</w:t>
            </w:r>
            <w:proofErr w:type="spellEnd"/>
            <w:r w:rsidRPr="00A23839">
              <w:rPr>
                <w:rFonts w:cs="Times New Roman"/>
                <w:b/>
                <w:szCs w:val="28"/>
              </w:rPr>
              <w:t xml:space="preserve"> </w:t>
            </w:r>
            <w:proofErr w:type="spellStart"/>
            <w:r w:rsidRPr="00A23839">
              <w:rPr>
                <w:rFonts w:cs="Times New Roman"/>
                <w:b/>
                <w:szCs w:val="28"/>
              </w:rPr>
              <w:t>бой</w:t>
            </w:r>
            <w:proofErr w:type="spellEnd"/>
            <w:r w:rsidRPr="00A23839">
              <w:rPr>
                <w:rFonts w:cs="Times New Roman"/>
                <w:b/>
                <w:szCs w:val="28"/>
              </w:rPr>
              <w:t>»</w:t>
            </w:r>
          </w:p>
        </w:tc>
        <w:tc>
          <w:tcPr>
            <w:tcW w:w="2270" w:type="dxa"/>
            <w:vAlign w:val="center"/>
          </w:tcPr>
          <w:p w14:paraId="75F3288A" w14:textId="77777777" w:rsidR="008D3BE5" w:rsidRPr="00A23839" w:rsidRDefault="008D3BE5" w:rsidP="0093588A">
            <w:pPr>
              <w:spacing w:after="60"/>
              <w:ind w:firstLine="0"/>
              <w:rPr>
                <w:rFonts w:cs="Times New Roman"/>
                <w:szCs w:val="28"/>
                <w:lang w:val="ru-RU"/>
              </w:rPr>
            </w:pPr>
            <w:r w:rsidRPr="00A23839">
              <w:rPr>
                <w:rFonts w:cs="Times New Roman"/>
                <w:szCs w:val="28"/>
                <w:lang w:val="ru-RU"/>
              </w:rPr>
              <w:t xml:space="preserve">Логика вынесена в классы </w:t>
            </w:r>
            <w:r w:rsidRPr="00A23839">
              <w:rPr>
                <w:rFonts w:cs="Times New Roman"/>
                <w:szCs w:val="28"/>
              </w:rPr>
              <w:t>Game</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и </w:t>
            </w:r>
            <w:r w:rsidRPr="00A23839">
              <w:rPr>
                <w:rFonts w:cs="Times New Roman"/>
                <w:szCs w:val="28"/>
              </w:rPr>
              <w:t>Ship</w:t>
            </w:r>
            <w:r w:rsidRPr="00A23839">
              <w:rPr>
                <w:rFonts w:cs="Times New Roman"/>
                <w:szCs w:val="28"/>
                <w:lang w:val="ru-RU"/>
              </w:rPr>
              <w:t xml:space="preserve">. </w:t>
            </w:r>
            <w:r w:rsidRPr="00A23839">
              <w:rPr>
                <w:rFonts w:cs="Times New Roman"/>
                <w:szCs w:val="28"/>
              </w:rPr>
              <w:t>Game</w:t>
            </w:r>
            <w:r w:rsidRPr="00A23839">
              <w:rPr>
                <w:rFonts w:cs="Times New Roman"/>
                <w:szCs w:val="28"/>
                <w:lang w:val="ru-RU"/>
              </w:rPr>
              <w:t xml:space="preserve"> управляет фазами </w:t>
            </w:r>
            <w:r w:rsidRPr="00A23839">
              <w:rPr>
                <w:rFonts w:cs="Times New Roman"/>
                <w:szCs w:val="28"/>
              </w:rPr>
              <w:t>Placement</w:t>
            </w:r>
            <w:r w:rsidRPr="00A23839">
              <w:rPr>
                <w:rFonts w:cs="Times New Roman"/>
                <w:szCs w:val="28"/>
                <w:lang w:val="ru-RU"/>
              </w:rPr>
              <w:t xml:space="preserve">, </w:t>
            </w:r>
            <w:r w:rsidRPr="00A23839">
              <w:rPr>
                <w:rFonts w:cs="Times New Roman"/>
                <w:szCs w:val="28"/>
              </w:rPr>
              <w:t>Battle</w:t>
            </w:r>
            <w:r w:rsidRPr="00A23839">
              <w:rPr>
                <w:rFonts w:cs="Times New Roman"/>
                <w:szCs w:val="28"/>
                <w:lang w:val="ru-RU"/>
              </w:rPr>
              <w:t xml:space="preserve"> и </w:t>
            </w:r>
            <w:r w:rsidRPr="00A23839">
              <w:rPr>
                <w:rFonts w:cs="Times New Roman"/>
                <w:szCs w:val="28"/>
              </w:rPr>
              <w:t>Finished</w:t>
            </w:r>
            <w:r w:rsidRPr="00A23839">
              <w:rPr>
                <w:rFonts w:cs="Times New Roman"/>
                <w:szCs w:val="28"/>
                <w:lang w:val="ru-RU"/>
              </w:rPr>
              <w:t xml:space="preserve">, </w:t>
            </w:r>
            <w:r w:rsidRPr="00A23839">
              <w:rPr>
                <w:rFonts w:cs="Times New Roman"/>
                <w:szCs w:val="28"/>
              </w:rPr>
              <w:t>Board</w:t>
            </w:r>
            <w:r w:rsidRPr="00A23839">
              <w:rPr>
                <w:rFonts w:cs="Times New Roman"/>
                <w:szCs w:val="28"/>
                <w:lang w:val="ru-RU"/>
              </w:rPr>
              <w:t xml:space="preserve"> хранит поле и обрабатывает выстрелы.</w:t>
            </w:r>
          </w:p>
        </w:tc>
        <w:tc>
          <w:tcPr>
            <w:tcW w:w="4528" w:type="dxa"/>
            <w:vAlign w:val="center"/>
          </w:tcPr>
          <w:p w14:paraId="0C672089" w14:textId="77777777" w:rsidR="008D3BE5" w:rsidRPr="00C11360" w:rsidRDefault="008D3BE5" w:rsidP="0093588A">
            <w:pPr>
              <w:spacing w:after="60"/>
              <w:ind w:firstLine="0"/>
              <w:rPr>
                <w:rFonts w:cs="Times New Roman"/>
                <w:i/>
                <w:iCs/>
                <w:szCs w:val="28"/>
              </w:rPr>
            </w:pPr>
            <w:r w:rsidRPr="00C11360">
              <w:rPr>
                <w:rFonts w:cs="Times New Roman"/>
                <w:i/>
                <w:iCs/>
                <w:szCs w:val="28"/>
              </w:rPr>
              <w:t xml:space="preserve">int </w:t>
            </w:r>
            <w:proofErr w:type="gramStart"/>
            <w:r w:rsidRPr="00C11360">
              <w:rPr>
                <w:rFonts w:cs="Times New Roman"/>
                <w:i/>
                <w:iCs/>
                <w:szCs w:val="28"/>
              </w:rPr>
              <w:t>Game::</w:t>
            </w:r>
            <w:proofErr w:type="gramEnd"/>
            <w:r w:rsidRPr="00C11360">
              <w:rPr>
                <w:rFonts w:cs="Times New Roman"/>
                <w:i/>
                <w:iCs/>
                <w:szCs w:val="28"/>
              </w:rPr>
              <w:t>shoot(int row, char col) {</w:t>
            </w:r>
            <w:r w:rsidRPr="00C11360">
              <w:rPr>
                <w:rFonts w:cs="Times New Roman"/>
                <w:i/>
                <w:iCs/>
                <w:szCs w:val="28"/>
              </w:rPr>
              <w:br/>
              <w:t xml:space="preserve">    if (phase != </w:t>
            </w:r>
            <w:proofErr w:type="spellStart"/>
            <w:r w:rsidRPr="00C11360">
              <w:rPr>
                <w:rFonts w:cs="Times New Roman"/>
                <w:i/>
                <w:iCs/>
                <w:szCs w:val="28"/>
              </w:rPr>
              <w:t>GamePhase</w:t>
            </w:r>
            <w:proofErr w:type="spellEnd"/>
            <w:r w:rsidRPr="00C11360">
              <w:rPr>
                <w:rFonts w:cs="Times New Roman"/>
                <w:i/>
                <w:iCs/>
                <w:szCs w:val="28"/>
              </w:rPr>
              <w:t>::Battle) return -1;</w:t>
            </w:r>
            <w:r w:rsidRPr="00C11360">
              <w:rPr>
                <w:rFonts w:cs="Times New Roman"/>
                <w:i/>
                <w:iCs/>
                <w:szCs w:val="28"/>
              </w:rPr>
              <w:br/>
              <w:t xml:space="preserve">    Board&amp; target = </w:t>
            </w:r>
            <w:proofErr w:type="spellStart"/>
            <w:r w:rsidRPr="00C11360">
              <w:rPr>
                <w:rFonts w:cs="Times New Roman"/>
                <w:i/>
                <w:iCs/>
                <w:szCs w:val="28"/>
              </w:rPr>
              <w:t>playerTurn</w:t>
            </w:r>
            <w:proofErr w:type="spellEnd"/>
            <w:r w:rsidRPr="00C11360">
              <w:rPr>
                <w:rFonts w:cs="Times New Roman"/>
                <w:i/>
                <w:iCs/>
                <w:szCs w:val="28"/>
              </w:rPr>
              <w:t xml:space="preserve"> ? </w:t>
            </w:r>
            <w:proofErr w:type="spellStart"/>
            <w:r w:rsidRPr="00C11360">
              <w:rPr>
                <w:rFonts w:cs="Times New Roman"/>
                <w:i/>
                <w:iCs/>
                <w:szCs w:val="28"/>
              </w:rPr>
              <w:t>opponentBoard</w:t>
            </w:r>
            <w:proofErr w:type="spellEnd"/>
            <w:r w:rsidRPr="00C11360">
              <w:rPr>
                <w:rFonts w:cs="Times New Roman"/>
                <w:i/>
                <w:iCs/>
                <w:szCs w:val="28"/>
              </w:rPr>
              <w:t xml:space="preserve"> : </w:t>
            </w:r>
            <w:proofErr w:type="spellStart"/>
            <w:r w:rsidRPr="00C11360">
              <w:rPr>
                <w:rFonts w:cs="Times New Roman"/>
                <w:i/>
                <w:iCs/>
                <w:szCs w:val="28"/>
              </w:rPr>
              <w:t>playerBoard</w:t>
            </w:r>
            <w:proofErr w:type="spellEnd"/>
            <w:r w:rsidRPr="00C11360">
              <w:rPr>
                <w:rFonts w:cs="Times New Roman"/>
                <w:i/>
                <w:iCs/>
                <w:szCs w:val="28"/>
              </w:rPr>
              <w:t>;</w:t>
            </w:r>
            <w:r w:rsidRPr="00C11360">
              <w:rPr>
                <w:rFonts w:cs="Times New Roman"/>
                <w:i/>
                <w:iCs/>
                <w:szCs w:val="28"/>
              </w:rPr>
              <w:br/>
              <w:t xml:space="preserve">    int result = </w:t>
            </w:r>
            <w:proofErr w:type="spellStart"/>
            <w:r w:rsidRPr="00C11360">
              <w:rPr>
                <w:rFonts w:cs="Times New Roman"/>
                <w:i/>
                <w:iCs/>
                <w:szCs w:val="28"/>
              </w:rPr>
              <w:t>target.shootShip</w:t>
            </w:r>
            <w:proofErr w:type="spellEnd"/>
            <w:r w:rsidRPr="00C11360">
              <w:rPr>
                <w:rFonts w:cs="Times New Roman"/>
                <w:i/>
                <w:iCs/>
                <w:szCs w:val="28"/>
              </w:rPr>
              <w:t>(row, col);</w:t>
            </w:r>
            <w:r w:rsidRPr="00C11360">
              <w:rPr>
                <w:rFonts w:cs="Times New Roman"/>
                <w:i/>
                <w:iCs/>
                <w:szCs w:val="28"/>
              </w:rPr>
              <w:br/>
              <w:t xml:space="preserve">    if (result == 0) </w:t>
            </w:r>
            <w:proofErr w:type="spellStart"/>
            <w:r w:rsidRPr="00C11360">
              <w:rPr>
                <w:rFonts w:cs="Times New Roman"/>
                <w:i/>
                <w:iCs/>
                <w:szCs w:val="28"/>
              </w:rPr>
              <w:t>playerTurn</w:t>
            </w:r>
            <w:proofErr w:type="spellEnd"/>
            <w:r w:rsidRPr="00C11360">
              <w:rPr>
                <w:rFonts w:cs="Times New Roman"/>
                <w:i/>
                <w:iCs/>
                <w:szCs w:val="28"/>
              </w:rPr>
              <w:t xml:space="preserve"> = !</w:t>
            </w:r>
            <w:proofErr w:type="spellStart"/>
            <w:r w:rsidRPr="00C11360">
              <w:rPr>
                <w:rFonts w:cs="Times New Roman"/>
                <w:i/>
                <w:iCs/>
                <w:szCs w:val="28"/>
              </w:rPr>
              <w:t>playerTurn</w:t>
            </w:r>
            <w:proofErr w:type="spellEnd"/>
            <w:r w:rsidRPr="00C11360">
              <w:rPr>
                <w:rFonts w:cs="Times New Roman"/>
                <w:i/>
                <w:iCs/>
                <w:szCs w:val="28"/>
              </w:rPr>
              <w:t>;</w:t>
            </w:r>
            <w:r w:rsidRPr="00C11360">
              <w:rPr>
                <w:rFonts w:cs="Times New Roman"/>
                <w:i/>
                <w:iCs/>
                <w:szCs w:val="28"/>
              </w:rPr>
              <w:br/>
              <w:t xml:space="preserve">    if (</w:t>
            </w:r>
            <w:proofErr w:type="spellStart"/>
            <w:r w:rsidRPr="00C11360">
              <w:rPr>
                <w:rFonts w:cs="Times New Roman"/>
                <w:i/>
                <w:iCs/>
                <w:szCs w:val="28"/>
              </w:rPr>
              <w:t>target.isAllSunk</w:t>
            </w:r>
            <w:proofErr w:type="spellEnd"/>
            <w:r w:rsidRPr="00C11360">
              <w:rPr>
                <w:rFonts w:cs="Times New Roman"/>
                <w:i/>
                <w:iCs/>
                <w:szCs w:val="28"/>
              </w:rPr>
              <w:t xml:space="preserve">()) phase = </w:t>
            </w:r>
            <w:proofErr w:type="spellStart"/>
            <w:r w:rsidRPr="00C11360">
              <w:rPr>
                <w:rFonts w:cs="Times New Roman"/>
                <w:i/>
                <w:iCs/>
                <w:szCs w:val="28"/>
              </w:rPr>
              <w:t>GamePhase</w:t>
            </w:r>
            <w:proofErr w:type="spellEnd"/>
            <w:r w:rsidRPr="00C11360">
              <w:rPr>
                <w:rFonts w:cs="Times New Roman"/>
                <w:i/>
                <w:iCs/>
                <w:szCs w:val="28"/>
              </w:rPr>
              <w:t>::Finished;</w:t>
            </w:r>
            <w:r w:rsidRPr="00C11360">
              <w:rPr>
                <w:rFonts w:cs="Times New Roman"/>
                <w:i/>
                <w:iCs/>
                <w:szCs w:val="28"/>
              </w:rPr>
              <w:br/>
              <w:t xml:space="preserve">    return result;</w:t>
            </w:r>
            <w:r w:rsidRPr="00C11360">
              <w:rPr>
                <w:rFonts w:cs="Times New Roman"/>
                <w:i/>
                <w:iCs/>
                <w:szCs w:val="28"/>
              </w:rPr>
              <w:br/>
              <w:t>}</w:t>
            </w:r>
          </w:p>
        </w:tc>
      </w:tr>
      <w:tr w:rsidR="008D3BE5" w:rsidRPr="00A23839" w14:paraId="799330A0" w14:textId="77777777" w:rsidTr="0093588A">
        <w:trPr>
          <w:jc w:val="center"/>
        </w:trPr>
        <w:tc>
          <w:tcPr>
            <w:tcW w:w="2547" w:type="dxa"/>
            <w:vAlign w:val="center"/>
          </w:tcPr>
          <w:p w14:paraId="241B5637"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Два</w:t>
            </w:r>
            <w:proofErr w:type="spellEnd"/>
            <w:r w:rsidRPr="00A23839">
              <w:rPr>
                <w:rFonts w:cs="Times New Roman"/>
                <w:b/>
                <w:szCs w:val="28"/>
              </w:rPr>
              <w:t xml:space="preserve"> </w:t>
            </w:r>
            <w:proofErr w:type="spellStart"/>
            <w:r w:rsidRPr="00A23839">
              <w:rPr>
                <w:rFonts w:cs="Times New Roman"/>
                <w:b/>
                <w:szCs w:val="28"/>
              </w:rPr>
              <w:t>игровых</w:t>
            </w:r>
            <w:proofErr w:type="spellEnd"/>
            <w:r w:rsidRPr="00A23839">
              <w:rPr>
                <w:rFonts w:cs="Times New Roman"/>
                <w:b/>
                <w:szCs w:val="28"/>
              </w:rPr>
              <w:t xml:space="preserve"> </w:t>
            </w:r>
            <w:proofErr w:type="spellStart"/>
            <w:r w:rsidRPr="00A23839">
              <w:rPr>
                <w:rFonts w:cs="Times New Roman"/>
                <w:b/>
                <w:szCs w:val="28"/>
              </w:rPr>
              <w:t>поля</w:t>
            </w:r>
            <w:proofErr w:type="spellEnd"/>
            <w:r w:rsidRPr="00A23839">
              <w:rPr>
                <w:rFonts w:cs="Times New Roman"/>
                <w:b/>
                <w:szCs w:val="28"/>
              </w:rPr>
              <w:t xml:space="preserve"> 10x10</w:t>
            </w:r>
          </w:p>
        </w:tc>
        <w:tc>
          <w:tcPr>
            <w:tcW w:w="2270" w:type="dxa"/>
            <w:vAlign w:val="center"/>
          </w:tcPr>
          <w:p w14:paraId="47C7506D" w14:textId="77777777" w:rsidR="008D3BE5" w:rsidRPr="00A23839" w:rsidRDefault="008D3BE5" w:rsidP="0093588A">
            <w:pPr>
              <w:spacing w:after="60"/>
              <w:ind w:firstLine="0"/>
              <w:rPr>
                <w:rFonts w:cs="Times New Roman"/>
                <w:szCs w:val="28"/>
                <w:lang w:val="ru-RU"/>
              </w:rPr>
            </w:pPr>
            <w:r w:rsidRPr="00A23839">
              <w:rPr>
                <w:rFonts w:cs="Times New Roman"/>
                <w:szCs w:val="28"/>
                <w:lang w:val="ru-RU"/>
              </w:rPr>
              <w:t xml:space="preserve">Для каждого игрока используется отдельный объект </w:t>
            </w:r>
            <w:r w:rsidRPr="00A23839">
              <w:rPr>
                <w:rFonts w:cs="Times New Roman"/>
                <w:szCs w:val="28"/>
              </w:rPr>
              <w:t>Board</w:t>
            </w:r>
            <w:r w:rsidRPr="00A23839">
              <w:rPr>
                <w:rFonts w:cs="Times New Roman"/>
                <w:szCs w:val="28"/>
                <w:lang w:val="ru-RU"/>
              </w:rPr>
              <w:t xml:space="preserve">, внутри которого </w:t>
            </w:r>
            <w:r w:rsidRPr="00A23839">
              <w:rPr>
                <w:rFonts w:cs="Times New Roman"/>
                <w:szCs w:val="28"/>
                <w:lang w:val="ru-RU"/>
              </w:rPr>
              <w:lastRenderedPageBreak/>
              <w:t>хранится матрица 10</w:t>
            </w:r>
            <w:r w:rsidRPr="00A23839">
              <w:rPr>
                <w:rFonts w:cs="Times New Roman"/>
                <w:szCs w:val="28"/>
              </w:rPr>
              <w:t>x</w:t>
            </w:r>
            <w:r w:rsidRPr="00A23839">
              <w:rPr>
                <w:rFonts w:cs="Times New Roman"/>
                <w:szCs w:val="28"/>
                <w:lang w:val="ru-RU"/>
              </w:rPr>
              <w:t>10.</w:t>
            </w:r>
          </w:p>
        </w:tc>
        <w:tc>
          <w:tcPr>
            <w:tcW w:w="4528" w:type="dxa"/>
            <w:vAlign w:val="center"/>
          </w:tcPr>
          <w:p w14:paraId="44653446" w14:textId="77777777" w:rsidR="008D3BE5" w:rsidRPr="00C11360" w:rsidRDefault="008D3BE5" w:rsidP="0093588A">
            <w:pPr>
              <w:spacing w:after="60"/>
              <w:ind w:firstLine="0"/>
              <w:rPr>
                <w:rFonts w:cs="Times New Roman"/>
                <w:i/>
                <w:iCs/>
                <w:szCs w:val="28"/>
              </w:rPr>
            </w:pPr>
            <w:r w:rsidRPr="00C11360">
              <w:rPr>
                <w:rFonts w:cs="Times New Roman"/>
                <w:i/>
                <w:iCs/>
                <w:szCs w:val="28"/>
              </w:rPr>
              <w:lastRenderedPageBreak/>
              <w:t>class Board {</w:t>
            </w:r>
            <w:r w:rsidRPr="00C11360">
              <w:rPr>
                <w:rFonts w:cs="Times New Roman"/>
                <w:i/>
                <w:iCs/>
                <w:szCs w:val="28"/>
              </w:rPr>
              <w:br/>
              <w:t>private:</w:t>
            </w:r>
            <w:r w:rsidRPr="00C11360">
              <w:rPr>
                <w:rFonts w:cs="Times New Roman"/>
                <w:i/>
                <w:iCs/>
                <w:szCs w:val="28"/>
              </w:rPr>
              <w:br/>
              <w:t xml:space="preserve">    int </w:t>
            </w:r>
            <w:proofErr w:type="gramStart"/>
            <w:r w:rsidRPr="00C11360">
              <w:rPr>
                <w:rFonts w:cs="Times New Roman"/>
                <w:i/>
                <w:iCs/>
                <w:szCs w:val="28"/>
              </w:rPr>
              <w:t>board[</w:t>
            </w:r>
            <w:proofErr w:type="gramEnd"/>
            <w:r w:rsidRPr="00C11360">
              <w:rPr>
                <w:rFonts w:cs="Times New Roman"/>
                <w:i/>
                <w:iCs/>
                <w:szCs w:val="28"/>
              </w:rPr>
              <w:t>10][10]{0};</w:t>
            </w:r>
            <w:r w:rsidRPr="00C11360">
              <w:rPr>
                <w:rFonts w:cs="Times New Roman"/>
                <w:i/>
                <w:iCs/>
                <w:szCs w:val="28"/>
              </w:rPr>
              <w:br/>
              <w:t xml:space="preserve">    std::vector&lt;Ship&gt; ships;</w:t>
            </w:r>
            <w:r w:rsidRPr="00C11360">
              <w:rPr>
                <w:rFonts w:cs="Times New Roman"/>
                <w:i/>
                <w:iCs/>
                <w:szCs w:val="28"/>
              </w:rPr>
              <w:br/>
              <w:t>};</w:t>
            </w:r>
            <w:r w:rsidRPr="00C11360">
              <w:rPr>
                <w:rFonts w:cs="Times New Roman"/>
                <w:i/>
                <w:iCs/>
                <w:szCs w:val="28"/>
              </w:rPr>
              <w:br/>
            </w:r>
            <w:r w:rsidRPr="00C11360">
              <w:rPr>
                <w:rFonts w:cs="Times New Roman"/>
                <w:i/>
                <w:iCs/>
                <w:szCs w:val="28"/>
              </w:rPr>
              <w:br/>
              <w:t>class Game {</w:t>
            </w:r>
            <w:r w:rsidRPr="00C11360">
              <w:rPr>
                <w:rFonts w:cs="Times New Roman"/>
                <w:i/>
                <w:iCs/>
                <w:szCs w:val="28"/>
              </w:rPr>
              <w:br/>
            </w:r>
            <w:r w:rsidRPr="00C11360">
              <w:rPr>
                <w:rFonts w:cs="Times New Roman"/>
                <w:i/>
                <w:iCs/>
                <w:szCs w:val="28"/>
              </w:rPr>
              <w:lastRenderedPageBreak/>
              <w:t>private:</w:t>
            </w:r>
            <w:r w:rsidRPr="00C11360">
              <w:rPr>
                <w:rFonts w:cs="Times New Roman"/>
                <w:i/>
                <w:iCs/>
                <w:szCs w:val="28"/>
              </w:rPr>
              <w:br/>
              <w:t xml:space="preserve">    Board </w:t>
            </w:r>
            <w:proofErr w:type="spellStart"/>
            <w:r w:rsidRPr="00C11360">
              <w:rPr>
                <w:rFonts w:cs="Times New Roman"/>
                <w:i/>
                <w:iCs/>
                <w:szCs w:val="28"/>
              </w:rPr>
              <w:t>playerBoard</w:t>
            </w:r>
            <w:proofErr w:type="spellEnd"/>
            <w:r w:rsidRPr="00C11360">
              <w:rPr>
                <w:rFonts w:cs="Times New Roman"/>
                <w:i/>
                <w:iCs/>
                <w:szCs w:val="28"/>
              </w:rPr>
              <w:t>;</w:t>
            </w:r>
            <w:r w:rsidRPr="00C11360">
              <w:rPr>
                <w:rFonts w:cs="Times New Roman"/>
                <w:i/>
                <w:iCs/>
                <w:szCs w:val="28"/>
              </w:rPr>
              <w:br/>
              <w:t xml:space="preserve">    Board </w:t>
            </w:r>
            <w:proofErr w:type="spellStart"/>
            <w:r w:rsidRPr="00C11360">
              <w:rPr>
                <w:rFonts w:cs="Times New Roman"/>
                <w:i/>
                <w:iCs/>
                <w:szCs w:val="28"/>
              </w:rPr>
              <w:t>opponentBoard</w:t>
            </w:r>
            <w:proofErr w:type="spellEnd"/>
            <w:r w:rsidRPr="00C11360">
              <w:rPr>
                <w:rFonts w:cs="Times New Roman"/>
                <w:i/>
                <w:iCs/>
                <w:szCs w:val="28"/>
              </w:rPr>
              <w:t>;</w:t>
            </w:r>
            <w:r w:rsidRPr="00C11360">
              <w:rPr>
                <w:rFonts w:cs="Times New Roman"/>
                <w:i/>
                <w:iCs/>
                <w:szCs w:val="28"/>
              </w:rPr>
              <w:br/>
              <w:t>};</w:t>
            </w:r>
          </w:p>
        </w:tc>
      </w:tr>
      <w:tr w:rsidR="008D3BE5" w:rsidRPr="00A23839" w14:paraId="7448FEA1" w14:textId="77777777" w:rsidTr="0093588A">
        <w:trPr>
          <w:jc w:val="center"/>
        </w:trPr>
        <w:tc>
          <w:tcPr>
            <w:tcW w:w="2547" w:type="dxa"/>
            <w:vAlign w:val="center"/>
          </w:tcPr>
          <w:p w14:paraId="1EBD6A1B"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Расстановка</w:t>
            </w:r>
            <w:proofErr w:type="spellEnd"/>
            <w:r w:rsidRPr="00A23839">
              <w:rPr>
                <w:rFonts w:cs="Times New Roman"/>
                <w:b/>
                <w:szCs w:val="28"/>
              </w:rPr>
              <w:t xml:space="preserve"> </w:t>
            </w:r>
            <w:proofErr w:type="spellStart"/>
            <w:r w:rsidRPr="00A23839">
              <w:rPr>
                <w:rFonts w:cs="Times New Roman"/>
                <w:b/>
                <w:szCs w:val="28"/>
              </w:rPr>
              <w:t>кораблей</w:t>
            </w:r>
            <w:proofErr w:type="spellEnd"/>
          </w:p>
        </w:tc>
        <w:tc>
          <w:tcPr>
            <w:tcW w:w="2270" w:type="dxa"/>
            <w:vAlign w:val="center"/>
          </w:tcPr>
          <w:p w14:paraId="639C4A93" w14:textId="77777777" w:rsidR="008D3BE5" w:rsidRPr="00A23839" w:rsidRDefault="008D3BE5" w:rsidP="0093588A">
            <w:pPr>
              <w:spacing w:after="60"/>
              <w:ind w:firstLine="0"/>
              <w:rPr>
                <w:rFonts w:cs="Times New Roman"/>
                <w:szCs w:val="28"/>
                <w:lang w:val="ru-RU"/>
              </w:rPr>
            </w:pPr>
            <w:r w:rsidRPr="00A23839">
              <w:rPr>
                <w:rFonts w:cs="Times New Roman"/>
                <w:szCs w:val="28"/>
                <w:lang w:val="ru-RU"/>
              </w:rPr>
              <w:t xml:space="preserve">Метод </w:t>
            </w:r>
            <w:proofErr w:type="spellStart"/>
            <w:r w:rsidRPr="00A23839">
              <w:rPr>
                <w:rFonts w:cs="Times New Roman"/>
                <w:szCs w:val="28"/>
              </w:rPr>
              <w:t>createShip</w:t>
            </w:r>
            <w:proofErr w:type="spellEnd"/>
            <w:r w:rsidRPr="00A23839">
              <w:rPr>
                <w:rFonts w:cs="Times New Roman"/>
                <w:szCs w:val="28"/>
                <w:lang w:val="ru-RU"/>
              </w:rPr>
              <w:t xml:space="preserve"> проверяет границы поля, занятость клеток и формирует ореол вокруг корабля, запрещающий пересечение и касание.</w:t>
            </w:r>
          </w:p>
        </w:tc>
        <w:tc>
          <w:tcPr>
            <w:tcW w:w="4528" w:type="dxa"/>
            <w:vAlign w:val="center"/>
          </w:tcPr>
          <w:p w14:paraId="7DE5CF27" w14:textId="77777777" w:rsidR="008D3BE5" w:rsidRPr="00C11360" w:rsidRDefault="008D3BE5" w:rsidP="0093588A">
            <w:pPr>
              <w:spacing w:after="60"/>
              <w:ind w:firstLine="0"/>
              <w:rPr>
                <w:rFonts w:cs="Times New Roman"/>
                <w:i/>
                <w:iCs/>
                <w:szCs w:val="28"/>
              </w:rPr>
            </w:pPr>
            <w:r w:rsidRPr="00C11360">
              <w:rPr>
                <w:rFonts w:cs="Times New Roman"/>
                <w:i/>
                <w:iCs/>
                <w:szCs w:val="28"/>
              </w:rPr>
              <w:t>if (row &gt; 9 || board[row][col</w:t>
            </w:r>
            <w:proofErr w:type="gramStart"/>
            <w:r w:rsidRPr="00C11360">
              <w:rPr>
                <w:rFonts w:cs="Times New Roman"/>
                <w:i/>
                <w:iCs/>
                <w:szCs w:val="28"/>
              </w:rPr>
              <w:t>] !</w:t>
            </w:r>
            <w:proofErr w:type="gramEnd"/>
            <w:r w:rsidRPr="00C11360">
              <w:rPr>
                <w:rFonts w:cs="Times New Roman"/>
                <w:i/>
                <w:iCs/>
                <w:szCs w:val="28"/>
              </w:rPr>
              <w:t>= 0) {</w:t>
            </w:r>
            <w:r w:rsidRPr="00C11360">
              <w:rPr>
                <w:rFonts w:cs="Times New Roman"/>
                <w:i/>
                <w:iCs/>
                <w:szCs w:val="28"/>
              </w:rPr>
              <w:br/>
              <w:t xml:space="preserve">    return 2;</w:t>
            </w:r>
            <w:r w:rsidRPr="00C11360">
              <w:rPr>
                <w:rFonts w:cs="Times New Roman"/>
                <w:i/>
                <w:iCs/>
                <w:szCs w:val="28"/>
              </w:rPr>
              <w:br/>
              <w:t>}</w:t>
            </w:r>
            <w:r w:rsidRPr="00C11360">
              <w:rPr>
                <w:rFonts w:cs="Times New Roman"/>
                <w:i/>
                <w:iCs/>
                <w:szCs w:val="28"/>
              </w:rPr>
              <w:br/>
            </w:r>
            <w:proofErr w:type="spellStart"/>
            <w:r w:rsidRPr="00C11360">
              <w:rPr>
                <w:rFonts w:cs="Times New Roman"/>
                <w:i/>
                <w:iCs/>
                <w:szCs w:val="28"/>
              </w:rPr>
              <w:t>editBoard</w:t>
            </w:r>
            <w:proofErr w:type="spellEnd"/>
            <w:r w:rsidRPr="00C11360">
              <w:rPr>
                <w:rFonts w:cs="Times New Roman"/>
                <w:i/>
                <w:iCs/>
                <w:szCs w:val="28"/>
              </w:rPr>
              <w:t>(</w:t>
            </w:r>
            <w:proofErr w:type="spellStart"/>
            <w:r w:rsidRPr="00C11360">
              <w:rPr>
                <w:rFonts w:cs="Times New Roman"/>
                <w:i/>
                <w:iCs/>
                <w:szCs w:val="28"/>
              </w:rPr>
              <w:t>inputNumberStart</w:t>
            </w:r>
            <w:proofErr w:type="spellEnd"/>
            <w:r w:rsidRPr="00C11360">
              <w:rPr>
                <w:rFonts w:cs="Times New Roman"/>
                <w:i/>
                <w:iCs/>
                <w:szCs w:val="28"/>
              </w:rPr>
              <w:t xml:space="preserve"> + </w:t>
            </w:r>
            <w:proofErr w:type="spellStart"/>
            <w:r w:rsidRPr="00C11360">
              <w:rPr>
                <w:rFonts w:cs="Times New Roman"/>
                <w:i/>
                <w:iCs/>
                <w:szCs w:val="28"/>
              </w:rPr>
              <w:t>i</w:t>
            </w:r>
            <w:proofErr w:type="spellEnd"/>
            <w:r w:rsidRPr="00C11360">
              <w:rPr>
                <w:rFonts w:cs="Times New Roman"/>
                <w:i/>
                <w:iCs/>
                <w:szCs w:val="28"/>
              </w:rPr>
              <w:t xml:space="preserve">, </w:t>
            </w:r>
            <w:proofErr w:type="spellStart"/>
            <w:r w:rsidRPr="00C11360">
              <w:rPr>
                <w:rFonts w:cs="Times New Roman"/>
                <w:i/>
                <w:iCs/>
                <w:szCs w:val="28"/>
              </w:rPr>
              <w:t>numberInstedLetterStart</w:t>
            </w:r>
            <w:proofErr w:type="spellEnd"/>
            <w:r w:rsidRPr="00C11360">
              <w:rPr>
                <w:rFonts w:cs="Times New Roman"/>
                <w:i/>
                <w:iCs/>
                <w:szCs w:val="28"/>
              </w:rPr>
              <w:t>, 2);</w:t>
            </w:r>
            <w:r w:rsidRPr="00C11360">
              <w:rPr>
                <w:rFonts w:cs="Times New Roman"/>
                <w:i/>
                <w:iCs/>
                <w:szCs w:val="28"/>
              </w:rPr>
              <w:br/>
            </w:r>
            <w:proofErr w:type="spellStart"/>
            <w:r w:rsidRPr="00C11360">
              <w:rPr>
                <w:rFonts w:cs="Times New Roman"/>
                <w:i/>
                <w:iCs/>
                <w:szCs w:val="28"/>
              </w:rPr>
              <w:t>newShip.addPosition</w:t>
            </w:r>
            <w:proofErr w:type="spellEnd"/>
            <w:r w:rsidRPr="00C11360">
              <w:rPr>
                <w:rFonts w:cs="Times New Roman"/>
                <w:i/>
                <w:iCs/>
                <w:szCs w:val="28"/>
              </w:rPr>
              <w:t>(</w:t>
            </w:r>
            <w:proofErr w:type="spellStart"/>
            <w:r w:rsidRPr="00C11360">
              <w:rPr>
                <w:rFonts w:cs="Times New Roman"/>
                <w:i/>
                <w:iCs/>
                <w:szCs w:val="28"/>
              </w:rPr>
              <w:t>inputNumberStart</w:t>
            </w:r>
            <w:proofErr w:type="spellEnd"/>
            <w:r w:rsidRPr="00C11360">
              <w:rPr>
                <w:rFonts w:cs="Times New Roman"/>
                <w:i/>
                <w:iCs/>
                <w:szCs w:val="28"/>
              </w:rPr>
              <w:t xml:space="preserve"> + </w:t>
            </w:r>
            <w:proofErr w:type="spellStart"/>
            <w:r w:rsidRPr="00C11360">
              <w:rPr>
                <w:rFonts w:cs="Times New Roman"/>
                <w:i/>
                <w:iCs/>
                <w:szCs w:val="28"/>
              </w:rPr>
              <w:t>i</w:t>
            </w:r>
            <w:proofErr w:type="spellEnd"/>
            <w:r w:rsidRPr="00C11360">
              <w:rPr>
                <w:rFonts w:cs="Times New Roman"/>
                <w:i/>
                <w:iCs/>
                <w:szCs w:val="28"/>
              </w:rPr>
              <w:t xml:space="preserve">, </w:t>
            </w:r>
            <w:proofErr w:type="spellStart"/>
            <w:r w:rsidRPr="00C11360">
              <w:rPr>
                <w:rFonts w:cs="Times New Roman"/>
                <w:i/>
                <w:iCs/>
                <w:szCs w:val="28"/>
              </w:rPr>
              <w:t>numberInstedLetterStart</w:t>
            </w:r>
            <w:proofErr w:type="spellEnd"/>
            <w:r w:rsidRPr="00C11360">
              <w:rPr>
                <w:rFonts w:cs="Times New Roman"/>
                <w:i/>
                <w:iCs/>
                <w:szCs w:val="28"/>
              </w:rPr>
              <w:t>);</w:t>
            </w:r>
          </w:p>
        </w:tc>
      </w:tr>
      <w:tr w:rsidR="008D3BE5" w:rsidRPr="00A23839" w14:paraId="01AD85A0" w14:textId="77777777" w:rsidTr="0093588A">
        <w:trPr>
          <w:jc w:val="center"/>
        </w:trPr>
        <w:tc>
          <w:tcPr>
            <w:tcW w:w="2547" w:type="dxa"/>
            <w:vAlign w:val="center"/>
          </w:tcPr>
          <w:p w14:paraId="2F5D633F" w14:textId="77777777" w:rsidR="008D3BE5" w:rsidRPr="00A23839" w:rsidRDefault="008D3BE5" w:rsidP="0093588A">
            <w:pPr>
              <w:spacing w:after="60"/>
              <w:ind w:firstLine="0"/>
              <w:rPr>
                <w:rFonts w:cs="Times New Roman"/>
                <w:szCs w:val="28"/>
                <w:lang w:val="ru-RU"/>
              </w:rPr>
            </w:pPr>
            <w:r w:rsidRPr="00A23839">
              <w:rPr>
                <w:rFonts w:cs="Times New Roman"/>
                <w:b/>
                <w:szCs w:val="28"/>
                <w:lang w:val="ru-RU"/>
              </w:rPr>
              <w:t>Обработка попаданий, промахов и уничтожения</w:t>
            </w:r>
          </w:p>
        </w:tc>
        <w:tc>
          <w:tcPr>
            <w:tcW w:w="2270" w:type="dxa"/>
            <w:vAlign w:val="center"/>
          </w:tcPr>
          <w:p w14:paraId="2CB52BFF" w14:textId="77777777" w:rsidR="008D3BE5" w:rsidRPr="00A23839" w:rsidRDefault="008D3BE5" w:rsidP="0093588A">
            <w:pPr>
              <w:spacing w:after="60"/>
              <w:ind w:firstLine="0"/>
              <w:rPr>
                <w:rFonts w:cs="Times New Roman"/>
                <w:szCs w:val="28"/>
                <w:lang w:val="ru-RU"/>
              </w:rPr>
            </w:pPr>
            <w:proofErr w:type="gramStart"/>
            <w:r w:rsidRPr="00A23839">
              <w:rPr>
                <w:rFonts w:cs="Times New Roman"/>
                <w:szCs w:val="28"/>
              </w:rPr>
              <w:t>Board</w:t>
            </w:r>
            <w:r w:rsidRPr="00A23839">
              <w:rPr>
                <w:rFonts w:cs="Times New Roman"/>
                <w:szCs w:val="28"/>
                <w:lang w:val="ru-RU"/>
              </w:rPr>
              <w:t>::</w:t>
            </w:r>
            <w:proofErr w:type="spellStart"/>
            <w:proofErr w:type="gramEnd"/>
            <w:r w:rsidRPr="00A23839">
              <w:rPr>
                <w:rFonts w:cs="Times New Roman"/>
                <w:szCs w:val="28"/>
              </w:rPr>
              <w:t>shootShip</w:t>
            </w:r>
            <w:proofErr w:type="spellEnd"/>
            <w:r w:rsidRPr="00A23839">
              <w:rPr>
                <w:rFonts w:cs="Times New Roman"/>
                <w:szCs w:val="28"/>
                <w:lang w:val="ru-RU"/>
              </w:rPr>
              <w:t xml:space="preserve"> возвращает разные коды результата: промах, попадание, уничтожение корабля или некорректный выстрел.</w:t>
            </w:r>
          </w:p>
        </w:tc>
        <w:tc>
          <w:tcPr>
            <w:tcW w:w="4528" w:type="dxa"/>
            <w:vAlign w:val="center"/>
          </w:tcPr>
          <w:p w14:paraId="3D65B3BF" w14:textId="77777777" w:rsidR="008D3BE5" w:rsidRPr="00C11360" w:rsidRDefault="008D3BE5" w:rsidP="0093588A">
            <w:pPr>
              <w:spacing w:after="60"/>
              <w:ind w:firstLine="0"/>
              <w:rPr>
                <w:rFonts w:cs="Times New Roman"/>
                <w:i/>
                <w:iCs/>
                <w:szCs w:val="28"/>
              </w:rPr>
            </w:pPr>
            <w:r w:rsidRPr="00C11360">
              <w:rPr>
                <w:rFonts w:cs="Times New Roman"/>
                <w:i/>
                <w:iCs/>
                <w:szCs w:val="28"/>
              </w:rPr>
              <w:t>if (board[row][col] == 0 || board[row][col] == 1) {</w:t>
            </w:r>
            <w:r w:rsidRPr="00C11360">
              <w:rPr>
                <w:rFonts w:cs="Times New Roman"/>
                <w:i/>
                <w:iCs/>
                <w:szCs w:val="28"/>
              </w:rPr>
              <w:br/>
              <w:t xml:space="preserve">    board[row][col] = 4;</w:t>
            </w:r>
            <w:r w:rsidRPr="00C11360">
              <w:rPr>
                <w:rFonts w:cs="Times New Roman"/>
                <w:i/>
                <w:iCs/>
                <w:szCs w:val="28"/>
              </w:rPr>
              <w:br/>
              <w:t xml:space="preserve">    return 0;</w:t>
            </w:r>
            <w:r w:rsidRPr="00C11360">
              <w:rPr>
                <w:rFonts w:cs="Times New Roman"/>
                <w:i/>
                <w:iCs/>
                <w:szCs w:val="28"/>
              </w:rPr>
              <w:br/>
              <w:t>}</w:t>
            </w:r>
            <w:r w:rsidRPr="00C11360">
              <w:rPr>
                <w:rFonts w:cs="Times New Roman"/>
                <w:i/>
                <w:iCs/>
                <w:szCs w:val="28"/>
              </w:rPr>
              <w:br/>
              <w:t>if (board[row][col] == 2) {</w:t>
            </w:r>
            <w:r w:rsidRPr="00C11360">
              <w:rPr>
                <w:rFonts w:cs="Times New Roman"/>
                <w:i/>
                <w:iCs/>
                <w:szCs w:val="28"/>
              </w:rPr>
              <w:br/>
              <w:t xml:space="preserve">    board[row][col] = 3;</w:t>
            </w:r>
            <w:r w:rsidRPr="00C11360">
              <w:rPr>
                <w:rFonts w:cs="Times New Roman"/>
                <w:i/>
                <w:iCs/>
                <w:szCs w:val="28"/>
              </w:rPr>
              <w:br/>
              <w:t xml:space="preserve">    </w:t>
            </w:r>
            <w:proofErr w:type="spellStart"/>
            <w:proofErr w:type="gramStart"/>
            <w:r w:rsidRPr="00C11360">
              <w:rPr>
                <w:rFonts w:cs="Times New Roman"/>
                <w:i/>
                <w:iCs/>
                <w:szCs w:val="28"/>
              </w:rPr>
              <w:t>ship.hit</w:t>
            </w:r>
            <w:proofErr w:type="spellEnd"/>
            <w:r w:rsidRPr="00C11360">
              <w:rPr>
                <w:rFonts w:cs="Times New Roman"/>
                <w:i/>
                <w:iCs/>
                <w:szCs w:val="28"/>
              </w:rPr>
              <w:t>(</w:t>
            </w:r>
            <w:proofErr w:type="gramEnd"/>
            <w:r w:rsidRPr="00C11360">
              <w:rPr>
                <w:rFonts w:cs="Times New Roman"/>
                <w:i/>
                <w:iCs/>
                <w:szCs w:val="28"/>
              </w:rPr>
              <w:t>);</w:t>
            </w:r>
            <w:r w:rsidRPr="00C11360">
              <w:rPr>
                <w:rFonts w:cs="Times New Roman"/>
                <w:i/>
                <w:iCs/>
                <w:szCs w:val="28"/>
              </w:rPr>
              <w:br/>
              <w:t xml:space="preserve">    if (</w:t>
            </w:r>
            <w:proofErr w:type="spellStart"/>
            <w:r w:rsidRPr="00C11360">
              <w:rPr>
                <w:rFonts w:cs="Times New Roman"/>
                <w:i/>
                <w:iCs/>
                <w:szCs w:val="28"/>
              </w:rPr>
              <w:t>ship.isDestroyed</w:t>
            </w:r>
            <w:proofErr w:type="spellEnd"/>
            <w:r w:rsidRPr="00C11360">
              <w:rPr>
                <w:rFonts w:cs="Times New Roman"/>
                <w:i/>
                <w:iCs/>
                <w:szCs w:val="28"/>
              </w:rPr>
              <w:t>()) return 2;</w:t>
            </w:r>
            <w:r w:rsidRPr="00C11360">
              <w:rPr>
                <w:rFonts w:cs="Times New Roman"/>
                <w:i/>
                <w:iCs/>
                <w:szCs w:val="28"/>
              </w:rPr>
              <w:br/>
              <w:t xml:space="preserve">    return 1;</w:t>
            </w:r>
            <w:r w:rsidRPr="00C11360">
              <w:rPr>
                <w:rFonts w:cs="Times New Roman"/>
                <w:i/>
                <w:iCs/>
                <w:szCs w:val="28"/>
              </w:rPr>
              <w:br/>
              <w:t>}</w:t>
            </w:r>
          </w:p>
        </w:tc>
      </w:tr>
      <w:tr w:rsidR="008D3BE5" w:rsidRPr="00A23839" w14:paraId="42805EEA" w14:textId="77777777" w:rsidTr="0093588A">
        <w:trPr>
          <w:jc w:val="center"/>
        </w:trPr>
        <w:tc>
          <w:tcPr>
            <w:tcW w:w="2547" w:type="dxa"/>
            <w:vAlign w:val="center"/>
          </w:tcPr>
          <w:p w14:paraId="78EBF96D"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Графический</w:t>
            </w:r>
            <w:proofErr w:type="spellEnd"/>
            <w:r w:rsidRPr="00A23839">
              <w:rPr>
                <w:rFonts w:cs="Times New Roman"/>
                <w:b/>
                <w:szCs w:val="28"/>
              </w:rPr>
              <w:t xml:space="preserve"> </w:t>
            </w:r>
            <w:proofErr w:type="spellStart"/>
            <w:r w:rsidRPr="00A23839">
              <w:rPr>
                <w:rFonts w:cs="Times New Roman"/>
                <w:b/>
                <w:szCs w:val="28"/>
              </w:rPr>
              <w:t>интерфейс</w:t>
            </w:r>
            <w:proofErr w:type="spellEnd"/>
            <w:r w:rsidRPr="00A23839">
              <w:rPr>
                <w:rFonts w:cs="Times New Roman"/>
                <w:b/>
                <w:szCs w:val="28"/>
              </w:rPr>
              <w:t xml:space="preserve"> SFML</w:t>
            </w:r>
          </w:p>
        </w:tc>
        <w:tc>
          <w:tcPr>
            <w:tcW w:w="2270" w:type="dxa"/>
            <w:vAlign w:val="center"/>
          </w:tcPr>
          <w:p w14:paraId="0FCCD48C" w14:textId="77777777" w:rsidR="008D3BE5" w:rsidRPr="00A23839" w:rsidRDefault="008D3BE5" w:rsidP="0093588A">
            <w:pPr>
              <w:spacing w:after="60"/>
              <w:ind w:firstLine="0"/>
              <w:rPr>
                <w:rFonts w:cs="Times New Roman"/>
                <w:szCs w:val="28"/>
                <w:lang w:val="ru-RU"/>
              </w:rPr>
            </w:pPr>
            <w:r w:rsidRPr="00A23839">
              <w:rPr>
                <w:rFonts w:cs="Times New Roman"/>
                <w:szCs w:val="28"/>
              </w:rPr>
              <w:t>Frontend</w:t>
            </w:r>
            <w:r w:rsidRPr="00A23839">
              <w:rPr>
                <w:rFonts w:cs="Times New Roman"/>
                <w:szCs w:val="28"/>
                <w:lang w:val="ru-RU"/>
              </w:rPr>
              <w:t xml:space="preserve">-модуль создает окно </w:t>
            </w:r>
            <w:r w:rsidRPr="00A23839">
              <w:rPr>
                <w:rFonts w:cs="Times New Roman"/>
                <w:szCs w:val="28"/>
              </w:rPr>
              <w:t>SFML</w:t>
            </w:r>
            <w:r w:rsidRPr="00A23839">
              <w:rPr>
                <w:rFonts w:cs="Times New Roman"/>
                <w:szCs w:val="28"/>
                <w:lang w:val="ru-RU"/>
              </w:rPr>
              <w:t xml:space="preserve">, </w:t>
            </w:r>
            <w:proofErr w:type="spellStart"/>
            <w:r w:rsidRPr="00A23839">
              <w:rPr>
                <w:rFonts w:cs="Times New Roman"/>
                <w:szCs w:val="28"/>
                <w:lang w:val="ru-RU"/>
              </w:rPr>
              <w:t>отрисовывает</w:t>
            </w:r>
            <w:proofErr w:type="spellEnd"/>
            <w:r w:rsidRPr="00A23839">
              <w:rPr>
                <w:rFonts w:cs="Times New Roman"/>
                <w:szCs w:val="28"/>
                <w:lang w:val="ru-RU"/>
              </w:rPr>
              <w:t xml:space="preserve"> </w:t>
            </w:r>
            <w:r w:rsidRPr="00A23839">
              <w:rPr>
                <w:rFonts w:cs="Times New Roman"/>
                <w:szCs w:val="28"/>
                <w:lang w:val="ru-RU"/>
              </w:rPr>
              <w:lastRenderedPageBreak/>
              <w:t>поля, кнопки, сообщения и обрабатывает события мыши и клавиатуры.</w:t>
            </w:r>
          </w:p>
        </w:tc>
        <w:tc>
          <w:tcPr>
            <w:tcW w:w="4528" w:type="dxa"/>
            <w:vAlign w:val="center"/>
          </w:tcPr>
          <w:p w14:paraId="4002B256" w14:textId="77777777" w:rsidR="008D3BE5" w:rsidRPr="00C11360" w:rsidRDefault="008D3BE5" w:rsidP="0093588A">
            <w:pPr>
              <w:spacing w:after="60"/>
              <w:ind w:firstLine="0"/>
              <w:rPr>
                <w:rFonts w:cs="Times New Roman"/>
                <w:i/>
                <w:iCs/>
                <w:szCs w:val="28"/>
              </w:rPr>
            </w:pPr>
            <w:proofErr w:type="gramStart"/>
            <w:r w:rsidRPr="00C11360">
              <w:rPr>
                <w:rFonts w:cs="Times New Roman"/>
                <w:i/>
                <w:iCs/>
                <w:szCs w:val="28"/>
              </w:rPr>
              <w:lastRenderedPageBreak/>
              <w:t>sf::</w:t>
            </w:r>
            <w:proofErr w:type="spellStart"/>
            <w:proofErr w:type="gramEnd"/>
            <w:r w:rsidRPr="00C11360">
              <w:rPr>
                <w:rFonts w:cs="Times New Roman"/>
                <w:i/>
                <w:iCs/>
                <w:szCs w:val="28"/>
              </w:rPr>
              <w:t>RenderWindow</w:t>
            </w:r>
            <w:proofErr w:type="spellEnd"/>
            <w:r w:rsidRPr="00C11360">
              <w:rPr>
                <w:rFonts w:cs="Times New Roman"/>
                <w:i/>
                <w:iCs/>
                <w:szCs w:val="28"/>
              </w:rPr>
              <w:t xml:space="preserve"> window(</w:t>
            </w:r>
            <w:proofErr w:type="spellStart"/>
            <w:r w:rsidRPr="00C11360">
              <w:rPr>
                <w:rFonts w:cs="Times New Roman"/>
                <w:i/>
                <w:iCs/>
                <w:szCs w:val="28"/>
              </w:rPr>
              <w:t>desktopMode</w:t>
            </w:r>
            <w:proofErr w:type="spellEnd"/>
            <w:r w:rsidRPr="00C11360">
              <w:rPr>
                <w:rFonts w:cs="Times New Roman"/>
                <w:i/>
                <w:iCs/>
                <w:szCs w:val="28"/>
              </w:rPr>
              <w:t>, "Sea Battle", sf::Style::Default);</w:t>
            </w:r>
            <w:r w:rsidRPr="00C11360">
              <w:rPr>
                <w:rFonts w:cs="Times New Roman"/>
                <w:i/>
                <w:iCs/>
                <w:szCs w:val="28"/>
              </w:rPr>
              <w:br/>
            </w:r>
            <w:proofErr w:type="spellStart"/>
            <w:r w:rsidRPr="00C11360">
              <w:rPr>
                <w:rFonts w:cs="Times New Roman"/>
                <w:i/>
                <w:iCs/>
                <w:szCs w:val="28"/>
              </w:rPr>
              <w:t>window.setVerticalSyncEnabled</w:t>
            </w:r>
            <w:proofErr w:type="spellEnd"/>
            <w:r w:rsidRPr="00C11360">
              <w:rPr>
                <w:rFonts w:cs="Times New Roman"/>
                <w:i/>
                <w:iCs/>
                <w:szCs w:val="28"/>
              </w:rPr>
              <w:t>(true);</w:t>
            </w:r>
            <w:r w:rsidRPr="00C11360">
              <w:rPr>
                <w:rFonts w:cs="Times New Roman"/>
                <w:i/>
                <w:iCs/>
                <w:szCs w:val="28"/>
              </w:rPr>
              <w:br/>
            </w:r>
            <w:r w:rsidRPr="00C11360">
              <w:rPr>
                <w:rFonts w:cs="Times New Roman"/>
                <w:i/>
                <w:iCs/>
                <w:szCs w:val="28"/>
              </w:rPr>
              <w:lastRenderedPageBreak/>
              <w:br/>
              <w:t>while (</w:t>
            </w:r>
            <w:proofErr w:type="spellStart"/>
            <w:r w:rsidRPr="00C11360">
              <w:rPr>
                <w:rFonts w:cs="Times New Roman"/>
                <w:i/>
                <w:iCs/>
                <w:szCs w:val="28"/>
              </w:rPr>
              <w:t>window.isOpen</w:t>
            </w:r>
            <w:proofErr w:type="spellEnd"/>
            <w:r w:rsidRPr="00C11360">
              <w:rPr>
                <w:rFonts w:cs="Times New Roman"/>
                <w:i/>
                <w:iCs/>
                <w:szCs w:val="28"/>
              </w:rPr>
              <w:t>()) {</w:t>
            </w:r>
            <w:r w:rsidRPr="00C11360">
              <w:rPr>
                <w:rFonts w:cs="Times New Roman"/>
                <w:i/>
                <w:iCs/>
                <w:szCs w:val="28"/>
              </w:rPr>
              <w:br/>
              <w:t xml:space="preserve">    while (const std::optional event = </w:t>
            </w:r>
            <w:proofErr w:type="spellStart"/>
            <w:r w:rsidRPr="00C11360">
              <w:rPr>
                <w:rFonts w:cs="Times New Roman"/>
                <w:i/>
                <w:iCs/>
                <w:szCs w:val="28"/>
              </w:rPr>
              <w:t>window.pollEvent</w:t>
            </w:r>
            <w:proofErr w:type="spellEnd"/>
            <w:r w:rsidRPr="00C11360">
              <w:rPr>
                <w:rFonts w:cs="Times New Roman"/>
                <w:i/>
                <w:iCs/>
                <w:szCs w:val="28"/>
              </w:rPr>
              <w:t>()) {</w:t>
            </w:r>
            <w:r w:rsidRPr="00C11360">
              <w:rPr>
                <w:rFonts w:cs="Times New Roman"/>
                <w:i/>
                <w:iCs/>
                <w:szCs w:val="28"/>
              </w:rPr>
              <w:br/>
              <w:t xml:space="preserve">        // </w:t>
            </w:r>
            <w:proofErr w:type="spellStart"/>
            <w:r w:rsidRPr="00C11360">
              <w:rPr>
                <w:rFonts w:cs="Times New Roman"/>
                <w:i/>
                <w:iCs/>
                <w:szCs w:val="28"/>
              </w:rPr>
              <w:t>обработка</w:t>
            </w:r>
            <w:proofErr w:type="spellEnd"/>
            <w:r w:rsidRPr="00C11360">
              <w:rPr>
                <w:rFonts w:cs="Times New Roman"/>
                <w:i/>
                <w:iCs/>
                <w:szCs w:val="28"/>
              </w:rPr>
              <w:t xml:space="preserve"> </w:t>
            </w:r>
            <w:proofErr w:type="spellStart"/>
            <w:r w:rsidRPr="00C11360">
              <w:rPr>
                <w:rFonts w:cs="Times New Roman"/>
                <w:i/>
                <w:iCs/>
                <w:szCs w:val="28"/>
              </w:rPr>
              <w:t>клавиатуры</w:t>
            </w:r>
            <w:proofErr w:type="spellEnd"/>
            <w:r w:rsidRPr="00C11360">
              <w:rPr>
                <w:rFonts w:cs="Times New Roman"/>
                <w:i/>
                <w:iCs/>
                <w:szCs w:val="28"/>
              </w:rPr>
              <w:t xml:space="preserve"> и </w:t>
            </w:r>
            <w:proofErr w:type="spellStart"/>
            <w:r w:rsidRPr="00C11360">
              <w:rPr>
                <w:rFonts w:cs="Times New Roman"/>
                <w:i/>
                <w:iCs/>
                <w:szCs w:val="28"/>
              </w:rPr>
              <w:t>мыши</w:t>
            </w:r>
            <w:proofErr w:type="spellEnd"/>
            <w:r w:rsidRPr="00C11360">
              <w:rPr>
                <w:rFonts w:cs="Times New Roman"/>
                <w:i/>
                <w:iCs/>
                <w:szCs w:val="28"/>
              </w:rPr>
              <w:br/>
              <w:t xml:space="preserve">    }</w:t>
            </w:r>
            <w:r w:rsidRPr="00C11360">
              <w:rPr>
                <w:rFonts w:cs="Times New Roman"/>
                <w:i/>
                <w:iCs/>
                <w:szCs w:val="28"/>
              </w:rPr>
              <w:br/>
              <w:t xml:space="preserve">    </w:t>
            </w:r>
            <w:proofErr w:type="spellStart"/>
            <w:r w:rsidRPr="00C11360">
              <w:rPr>
                <w:rFonts w:cs="Times New Roman"/>
                <w:i/>
                <w:iCs/>
                <w:szCs w:val="28"/>
              </w:rPr>
              <w:t>window.clear</w:t>
            </w:r>
            <w:proofErr w:type="spellEnd"/>
            <w:r w:rsidRPr="00C11360">
              <w:rPr>
                <w:rFonts w:cs="Times New Roman"/>
                <w:i/>
                <w:iCs/>
                <w:szCs w:val="28"/>
              </w:rPr>
              <w:t>(sf::Color(241, 245, 249));</w:t>
            </w:r>
            <w:r w:rsidRPr="00C11360">
              <w:rPr>
                <w:rFonts w:cs="Times New Roman"/>
                <w:i/>
                <w:iCs/>
                <w:szCs w:val="28"/>
              </w:rPr>
              <w:br/>
              <w:t xml:space="preserve">    </w:t>
            </w:r>
            <w:proofErr w:type="spellStart"/>
            <w:r w:rsidRPr="00C11360">
              <w:rPr>
                <w:rFonts w:cs="Times New Roman"/>
                <w:i/>
                <w:iCs/>
                <w:szCs w:val="28"/>
              </w:rPr>
              <w:t>window.display</w:t>
            </w:r>
            <w:proofErr w:type="spellEnd"/>
            <w:r w:rsidRPr="00C11360">
              <w:rPr>
                <w:rFonts w:cs="Times New Roman"/>
                <w:i/>
                <w:iCs/>
                <w:szCs w:val="28"/>
              </w:rPr>
              <w:t>();</w:t>
            </w:r>
            <w:r w:rsidRPr="00C11360">
              <w:rPr>
                <w:rFonts w:cs="Times New Roman"/>
                <w:i/>
                <w:iCs/>
                <w:szCs w:val="28"/>
              </w:rPr>
              <w:br/>
              <w:t>}</w:t>
            </w:r>
          </w:p>
        </w:tc>
      </w:tr>
      <w:tr w:rsidR="008D3BE5" w:rsidRPr="00A23839" w14:paraId="274636A0" w14:textId="77777777" w:rsidTr="0093588A">
        <w:trPr>
          <w:jc w:val="center"/>
        </w:trPr>
        <w:tc>
          <w:tcPr>
            <w:tcW w:w="2547" w:type="dxa"/>
            <w:vAlign w:val="center"/>
          </w:tcPr>
          <w:p w14:paraId="51C61066" w14:textId="77777777" w:rsidR="008D3BE5" w:rsidRPr="00A23839" w:rsidRDefault="008D3BE5" w:rsidP="0093588A">
            <w:pPr>
              <w:spacing w:after="60"/>
              <w:ind w:firstLine="0"/>
              <w:rPr>
                <w:rFonts w:cs="Times New Roman"/>
                <w:szCs w:val="28"/>
                <w:lang w:val="ru-RU"/>
              </w:rPr>
            </w:pPr>
            <w:r w:rsidRPr="00A23839">
              <w:rPr>
                <w:rFonts w:cs="Times New Roman"/>
                <w:b/>
                <w:szCs w:val="28"/>
              </w:rPr>
              <w:t>Hot</w:t>
            </w:r>
            <w:r w:rsidRPr="00A23839">
              <w:rPr>
                <w:rFonts w:cs="Times New Roman"/>
                <w:b/>
                <w:szCs w:val="28"/>
                <w:lang w:val="ru-RU"/>
              </w:rPr>
              <w:t>-</w:t>
            </w:r>
            <w:r w:rsidRPr="00A23839">
              <w:rPr>
                <w:rFonts w:cs="Times New Roman"/>
                <w:b/>
                <w:szCs w:val="28"/>
              </w:rPr>
              <w:t>seat</w:t>
            </w:r>
            <w:r w:rsidRPr="00A23839">
              <w:rPr>
                <w:rFonts w:cs="Times New Roman"/>
                <w:b/>
                <w:szCs w:val="28"/>
                <w:lang w:val="ru-RU"/>
              </w:rPr>
              <w:t xml:space="preserve"> режим для двух игроков</w:t>
            </w:r>
          </w:p>
        </w:tc>
        <w:tc>
          <w:tcPr>
            <w:tcW w:w="2270" w:type="dxa"/>
            <w:vAlign w:val="center"/>
          </w:tcPr>
          <w:p w14:paraId="366FE748" w14:textId="77777777" w:rsidR="008D3BE5" w:rsidRPr="00A23839" w:rsidRDefault="008D3BE5" w:rsidP="0093588A">
            <w:pPr>
              <w:spacing w:after="60"/>
              <w:ind w:firstLine="0"/>
              <w:rPr>
                <w:rFonts w:cs="Times New Roman"/>
                <w:szCs w:val="28"/>
                <w:lang w:val="ru-RU"/>
              </w:rPr>
            </w:pPr>
            <w:r w:rsidRPr="00A23839">
              <w:rPr>
                <w:rFonts w:cs="Times New Roman"/>
                <w:szCs w:val="28"/>
                <w:lang w:val="ru-RU"/>
              </w:rPr>
              <w:t xml:space="preserve">После расстановки или промаха экран переводится в состояние </w:t>
            </w:r>
            <w:r w:rsidRPr="00A23839">
              <w:rPr>
                <w:rFonts w:cs="Times New Roman"/>
                <w:szCs w:val="28"/>
              </w:rPr>
              <w:t>Handoff</w:t>
            </w:r>
            <w:r w:rsidRPr="00A23839">
              <w:rPr>
                <w:rFonts w:cs="Times New Roman"/>
                <w:szCs w:val="28"/>
                <w:lang w:val="ru-RU"/>
              </w:rPr>
              <w:t>, чтобы игроки передавали управление друг другу.</w:t>
            </w:r>
          </w:p>
        </w:tc>
        <w:tc>
          <w:tcPr>
            <w:tcW w:w="4528" w:type="dxa"/>
            <w:vAlign w:val="center"/>
          </w:tcPr>
          <w:p w14:paraId="7E0880E8" w14:textId="77777777" w:rsidR="008D3BE5" w:rsidRPr="00A23839" w:rsidRDefault="008D3BE5" w:rsidP="0093588A">
            <w:pPr>
              <w:spacing w:after="60"/>
              <w:ind w:firstLine="0"/>
              <w:rPr>
                <w:rFonts w:cs="Times New Roman"/>
                <w:szCs w:val="28"/>
              </w:rPr>
            </w:pPr>
            <w:proofErr w:type="spellStart"/>
            <w:r w:rsidRPr="00C11360">
              <w:rPr>
                <w:rFonts w:cs="Times New Roman"/>
                <w:i/>
                <w:iCs/>
                <w:szCs w:val="28"/>
              </w:rPr>
              <w:t>enum</w:t>
            </w:r>
            <w:proofErr w:type="spellEnd"/>
            <w:r w:rsidRPr="00C11360">
              <w:rPr>
                <w:rFonts w:cs="Times New Roman"/>
                <w:i/>
                <w:iCs/>
                <w:szCs w:val="28"/>
              </w:rPr>
              <w:t xml:space="preserve"> class Screen {</w:t>
            </w:r>
            <w:r w:rsidRPr="00C11360">
              <w:rPr>
                <w:rFonts w:cs="Times New Roman"/>
                <w:i/>
                <w:iCs/>
                <w:szCs w:val="28"/>
              </w:rPr>
              <w:br/>
              <w:t xml:space="preserve">  Placement,</w:t>
            </w:r>
            <w:r w:rsidRPr="00C11360">
              <w:rPr>
                <w:rFonts w:cs="Times New Roman"/>
                <w:i/>
                <w:iCs/>
                <w:szCs w:val="28"/>
              </w:rPr>
              <w:br/>
              <w:t xml:space="preserve">  Handoff,</w:t>
            </w:r>
            <w:r w:rsidRPr="00C11360">
              <w:rPr>
                <w:rFonts w:cs="Times New Roman"/>
                <w:i/>
                <w:iCs/>
                <w:szCs w:val="28"/>
              </w:rPr>
              <w:br/>
              <w:t xml:space="preserve">  Battle,</w:t>
            </w:r>
            <w:r w:rsidRPr="00C11360">
              <w:rPr>
                <w:rFonts w:cs="Times New Roman"/>
                <w:i/>
                <w:iCs/>
                <w:szCs w:val="28"/>
              </w:rPr>
              <w:br/>
              <w:t xml:space="preserve">  Finished,</w:t>
            </w:r>
            <w:r w:rsidRPr="00C11360">
              <w:rPr>
                <w:rFonts w:cs="Times New Roman"/>
                <w:i/>
                <w:iCs/>
                <w:szCs w:val="28"/>
              </w:rPr>
              <w:br/>
              <w:t>};</w:t>
            </w:r>
            <w:r w:rsidRPr="00A23839">
              <w:rPr>
                <w:rFonts w:cs="Times New Roman"/>
                <w:szCs w:val="28"/>
              </w:rPr>
              <w:br/>
            </w:r>
            <w:proofErr w:type="spellStart"/>
            <w:r w:rsidRPr="00C11360">
              <w:rPr>
                <w:rFonts w:cs="Times New Roman"/>
                <w:i/>
                <w:iCs/>
                <w:szCs w:val="28"/>
              </w:rPr>
              <w:t>handoffMessage</w:t>
            </w:r>
            <w:proofErr w:type="spellEnd"/>
            <w:r w:rsidRPr="00C11360">
              <w:rPr>
                <w:rFonts w:cs="Times New Roman"/>
                <w:i/>
                <w:iCs/>
                <w:szCs w:val="28"/>
              </w:rPr>
              <w:t xml:space="preserve"> = "Pass the screen to Player 2.";</w:t>
            </w:r>
            <w:r w:rsidRPr="00C11360">
              <w:rPr>
                <w:rFonts w:cs="Times New Roman"/>
                <w:i/>
                <w:iCs/>
                <w:szCs w:val="28"/>
              </w:rPr>
              <w:br/>
              <w:t xml:space="preserve">screen = </w:t>
            </w:r>
            <w:proofErr w:type="gramStart"/>
            <w:r w:rsidRPr="00C11360">
              <w:rPr>
                <w:rFonts w:cs="Times New Roman"/>
                <w:i/>
                <w:iCs/>
                <w:szCs w:val="28"/>
              </w:rPr>
              <w:t>Screen::</w:t>
            </w:r>
            <w:proofErr w:type="gramEnd"/>
            <w:r w:rsidRPr="00C11360">
              <w:rPr>
                <w:rFonts w:cs="Times New Roman"/>
                <w:i/>
                <w:iCs/>
                <w:szCs w:val="28"/>
              </w:rPr>
              <w:t>Handoff;</w:t>
            </w:r>
          </w:p>
        </w:tc>
      </w:tr>
      <w:tr w:rsidR="008D3BE5" w:rsidRPr="00A23839" w14:paraId="201D1913" w14:textId="77777777" w:rsidTr="0093588A">
        <w:trPr>
          <w:jc w:val="center"/>
        </w:trPr>
        <w:tc>
          <w:tcPr>
            <w:tcW w:w="2547" w:type="dxa"/>
            <w:vAlign w:val="center"/>
          </w:tcPr>
          <w:p w14:paraId="4BAA52CB" w14:textId="77777777" w:rsidR="008D3BE5" w:rsidRPr="00A23839" w:rsidRDefault="008D3BE5" w:rsidP="0093588A">
            <w:pPr>
              <w:spacing w:after="60"/>
              <w:ind w:firstLine="0"/>
              <w:rPr>
                <w:rFonts w:cs="Times New Roman"/>
                <w:szCs w:val="28"/>
              </w:rPr>
            </w:pPr>
            <w:proofErr w:type="spellStart"/>
            <w:r w:rsidRPr="00A23839">
              <w:rPr>
                <w:rFonts w:cs="Times New Roman"/>
                <w:b/>
                <w:szCs w:val="28"/>
              </w:rPr>
              <w:t>CMake-сборка</w:t>
            </w:r>
            <w:proofErr w:type="spellEnd"/>
            <w:r w:rsidRPr="00A23839">
              <w:rPr>
                <w:rFonts w:cs="Times New Roman"/>
                <w:b/>
                <w:szCs w:val="28"/>
              </w:rPr>
              <w:t xml:space="preserve"> и </w:t>
            </w:r>
            <w:proofErr w:type="spellStart"/>
            <w:r w:rsidRPr="00A23839">
              <w:rPr>
                <w:rFonts w:cs="Times New Roman"/>
                <w:b/>
                <w:szCs w:val="28"/>
              </w:rPr>
              <w:t>переносимость</w:t>
            </w:r>
            <w:proofErr w:type="spellEnd"/>
          </w:p>
        </w:tc>
        <w:tc>
          <w:tcPr>
            <w:tcW w:w="2270" w:type="dxa"/>
            <w:vAlign w:val="center"/>
          </w:tcPr>
          <w:p w14:paraId="60371833" w14:textId="77777777" w:rsidR="008D3BE5" w:rsidRPr="00A23839" w:rsidRDefault="008D3BE5" w:rsidP="0093588A">
            <w:pPr>
              <w:spacing w:after="60"/>
              <w:ind w:firstLine="0"/>
              <w:rPr>
                <w:rFonts w:cs="Times New Roman"/>
                <w:szCs w:val="28"/>
                <w:lang w:val="ru-RU"/>
              </w:rPr>
            </w:pPr>
            <w:r w:rsidRPr="00A23839">
              <w:rPr>
                <w:rFonts w:cs="Times New Roman"/>
                <w:szCs w:val="28"/>
                <w:lang w:val="ru-RU"/>
              </w:rPr>
              <w:t xml:space="preserve">Сборка описана в </w:t>
            </w:r>
            <w:proofErr w:type="spellStart"/>
            <w:r w:rsidRPr="00A23839">
              <w:rPr>
                <w:rFonts w:cs="Times New Roman"/>
                <w:szCs w:val="28"/>
              </w:rPr>
              <w:t>CMakeLists</w:t>
            </w:r>
            <w:proofErr w:type="spellEnd"/>
            <w:r w:rsidRPr="00A23839">
              <w:rPr>
                <w:rFonts w:cs="Times New Roman"/>
                <w:szCs w:val="28"/>
                <w:lang w:val="ru-RU"/>
              </w:rPr>
              <w:t>.</w:t>
            </w:r>
            <w:r w:rsidRPr="00A23839">
              <w:rPr>
                <w:rFonts w:cs="Times New Roman"/>
                <w:szCs w:val="28"/>
              </w:rPr>
              <w:t>txt</w:t>
            </w:r>
            <w:r w:rsidRPr="00A23839">
              <w:rPr>
                <w:rFonts w:cs="Times New Roman"/>
                <w:szCs w:val="28"/>
                <w:lang w:val="ru-RU"/>
              </w:rPr>
              <w:t xml:space="preserve">. </w:t>
            </w:r>
            <w:r w:rsidRPr="00A23839">
              <w:rPr>
                <w:rFonts w:cs="Times New Roman"/>
                <w:szCs w:val="28"/>
              </w:rPr>
              <w:t>SFML</w:t>
            </w:r>
            <w:r w:rsidRPr="00A23839">
              <w:rPr>
                <w:rFonts w:cs="Times New Roman"/>
                <w:szCs w:val="28"/>
                <w:lang w:val="ru-RU"/>
              </w:rPr>
              <w:t xml:space="preserve"> 3.0 подключается через </w:t>
            </w:r>
            <w:proofErr w:type="spellStart"/>
            <w:r w:rsidRPr="00A23839">
              <w:rPr>
                <w:rFonts w:cs="Times New Roman"/>
                <w:szCs w:val="28"/>
              </w:rPr>
              <w:t>FetchContent</w:t>
            </w:r>
            <w:proofErr w:type="spellEnd"/>
            <w:r w:rsidRPr="00A23839">
              <w:rPr>
                <w:rFonts w:cs="Times New Roman"/>
                <w:szCs w:val="28"/>
                <w:lang w:val="ru-RU"/>
              </w:rPr>
              <w:t xml:space="preserve">, поэтому библиотека может быть </w:t>
            </w:r>
            <w:r w:rsidRPr="00A23839">
              <w:rPr>
                <w:rFonts w:cs="Times New Roman"/>
                <w:szCs w:val="28"/>
                <w:lang w:val="ru-RU"/>
              </w:rPr>
              <w:lastRenderedPageBreak/>
              <w:t>загружена при первой сборке.</w:t>
            </w:r>
          </w:p>
        </w:tc>
        <w:tc>
          <w:tcPr>
            <w:tcW w:w="4528" w:type="dxa"/>
            <w:vAlign w:val="center"/>
          </w:tcPr>
          <w:p w14:paraId="3CA8504B" w14:textId="77777777" w:rsidR="008D3BE5" w:rsidRPr="00C11360" w:rsidRDefault="008D3BE5" w:rsidP="0093588A">
            <w:pPr>
              <w:spacing w:after="60"/>
              <w:ind w:firstLine="0"/>
              <w:rPr>
                <w:rFonts w:cs="Times New Roman"/>
                <w:i/>
                <w:iCs/>
                <w:szCs w:val="28"/>
              </w:rPr>
            </w:pPr>
            <w:proofErr w:type="gramStart"/>
            <w:r w:rsidRPr="00C11360">
              <w:rPr>
                <w:rFonts w:cs="Times New Roman"/>
                <w:i/>
                <w:iCs/>
                <w:szCs w:val="28"/>
              </w:rPr>
              <w:lastRenderedPageBreak/>
              <w:t>include(</w:t>
            </w:r>
            <w:proofErr w:type="spellStart"/>
            <w:proofErr w:type="gramEnd"/>
            <w:r w:rsidRPr="00C11360">
              <w:rPr>
                <w:rFonts w:cs="Times New Roman"/>
                <w:i/>
                <w:iCs/>
                <w:szCs w:val="28"/>
              </w:rPr>
              <w:t>FetchContent</w:t>
            </w:r>
            <w:proofErr w:type="spellEnd"/>
            <w:r w:rsidRPr="00C11360">
              <w:rPr>
                <w:rFonts w:cs="Times New Roman"/>
                <w:i/>
                <w:iCs/>
                <w:szCs w:val="28"/>
              </w:rPr>
              <w:t>)</w:t>
            </w:r>
            <w:r w:rsidRPr="00C11360">
              <w:rPr>
                <w:rFonts w:cs="Times New Roman"/>
                <w:i/>
                <w:iCs/>
                <w:szCs w:val="28"/>
              </w:rPr>
              <w:br/>
            </w:r>
            <w:proofErr w:type="spellStart"/>
            <w:r w:rsidRPr="00C11360">
              <w:rPr>
                <w:rFonts w:cs="Times New Roman"/>
                <w:i/>
                <w:iCs/>
                <w:szCs w:val="28"/>
              </w:rPr>
              <w:t>FetchContent_Declare</w:t>
            </w:r>
            <w:proofErr w:type="spellEnd"/>
            <w:r w:rsidRPr="00C11360">
              <w:rPr>
                <w:rFonts w:cs="Times New Roman"/>
                <w:i/>
                <w:iCs/>
                <w:szCs w:val="28"/>
              </w:rPr>
              <w:t>(</w:t>
            </w:r>
            <w:r w:rsidRPr="00C11360">
              <w:rPr>
                <w:rFonts w:cs="Times New Roman"/>
                <w:i/>
                <w:iCs/>
                <w:szCs w:val="28"/>
              </w:rPr>
              <w:br/>
              <w:t xml:space="preserve">    SFML</w:t>
            </w:r>
            <w:r w:rsidRPr="00C11360">
              <w:rPr>
                <w:rFonts w:cs="Times New Roman"/>
                <w:i/>
                <w:iCs/>
                <w:szCs w:val="28"/>
              </w:rPr>
              <w:br/>
              <w:t xml:space="preserve">    GIT_REPOSITORY https://github.com/SFML/SFML.git</w:t>
            </w:r>
            <w:r w:rsidRPr="00C11360">
              <w:rPr>
                <w:rFonts w:cs="Times New Roman"/>
                <w:i/>
                <w:iCs/>
                <w:szCs w:val="28"/>
              </w:rPr>
              <w:br/>
              <w:t xml:space="preserve">    GIT_TAG 3.0.0</w:t>
            </w:r>
            <w:r w:rsidRPr="00C11360">
              <w:rPr>
                <w:rFonts w:cs="Times New Roman"/>
                <w:i/>
                <w:iCs/>
                <w:szCs w:val="28"/>
              </w:rPr>
              <w:br/>
              <w:t>)</w:t>
            </w:r>
            <w:r w:rsidRPr="00C11360">
              <w:rPr>
                <w:rFonts w:cs="Times New Roman"/>
                <w:i/>
                <w:iCs/>
                <w:szCs w:val="28"/>
              </w:rPr>
              <w:br/>
            </w:r>
            <w:proofErr w:type="spellStart"/>
            <w:r w:rsidRPr="00C11360">
              <w:rPr>
                <w:rFonts w:cs="Times New Roman"/>
                <w:i/>
                <w:iCs/>
                <w:szCs w:val="28"/>
              </w:rPr>
              <w:t>FetchContent_MakeAvailable</w:t>
            </w:r>
            <w:proofErr w:type="spellEnd"/>
            <w:r w:rsidRPr="00C11360">
              <w:rPr>
                <w:rFonts w:cs="Times New Roman"/>
                <w:i/>
                <w:iCs/>
                <w:szCs w:val="28"/>
              </w:rPr>
              <w:t>(SFML)</w:t>
            </w:r>
            <w:r w:rsidRPr="00C11360">
              <w:rPr>
                <w:rFonts w:cs="Times New Roman"/>
                <w:i/>
                <w:iCs/>
                <w:szCs w:val="28"/>
              </w:rPr>
              <w:br/>
            </w:r>
            <w:proofErr w:type="spellStart"/>
            <w:r w:rsidRPr="00C11360">
              <w:rPr>
                <w:rFonts w:cs="Times New Roman"/>
                <w:i/>
                <w:iCs/>
                <w:szCs w:val="28"/>
              </w:rPr>
              <w:lastRenderedPageBreak/>
              <w:t>target_link_libraries</w:t>
            </w:r>
            <w:proofErr w:type="spellEnd"/>
            <w:r w:rsidRPr="00C11360">
              <w:rPr>
                <w:rFonts w:cs="Times New Roman"/>
                <w:i/>
                <w:iCs/>
                <w:szCs w:val="28"/>
              </w:rPr>
              <w:t>(test PRIVATE SFML::Graphics)</w:t>
            </w:r>
          </w:p>
        </w:tc>
      </w:tr>
    </w:tbl>
    <w:p w14:paraId="1757C0DA"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t>4.5. Сборка и запуск</w:t>
      </w:r>
    </w:p>
    <w:p w14:paraId="1C8E2199" w14:textId="77777777" w:rsidR="008D3BE5" w:rsidRDefault="008D3BE5" w:rsidP="008D3BE5">
      <w:pPr>
        <w:rPr>
          <w:rFonts w:cs="Times New Roman"/>
          <w:szCs w:val="28"/>
          <w:lang w:val="ru-RU"/>
        </w:rPr>
      </w:pPr>
      <w:r w:rsidRPr="00A23839">
        <w:rPr>
          <w:rFonts w:cs="Times New Roman"/>
          <w:szCs w:val="28"/>
          <w:lang w:val="ru-RU"/>
        </w:rPr>
        <w:t xml:space="preserve">Проект собирается с помощью </w:t>
      </w:r>
      <w:proofErr w:type="spellStart"/>
      <w:r w:rsidRPr="00A23839">
        <w:rPr>
          <w:rFonts w:cs="Times New Roman"/>
          <w:szCs w:val="28"/>
        </w:rPr>
        <w:t>CMake</w:t>
      </w:r>
      <w:proofErr w:type="spellEnd"/>
      <w:r w:rsidRPr="00A23839">
        <w:rPr>
          <w:rFonts w:cs="Times New Roman"/>
          <w:szCs w:val="28"/>
          <w:lang w:val="ru-RU"/>
        </w:rPr>
        <w:t xml:space="preserve">. Для повышения переносимости </w:t>
      </w:r>
      <w:r w:rsidRPr="00A23839">
        <w:rPr>
          <w:rFonts w:cs="Times New Roman"/>
          <w:szCs w:val="28"/>
        </w:rPr>
        <w:t>SFML</w:t>
      </w:r>
      <w:r w:rsidRPr="00A23839">
        <w:rPr>
          <w:rFonts w:cs="Times New Roman"/>
          <w:szCs w:val="28"/>
          <w:lang w:val="ru-RU"/>
        </w:rPr>
        <w:t xml:space="preserve"> 3.0 подключается через </w:t>
      </w:r>
      <w:proofErr w:type="spellStart"/>
      <w:r w:rsidRPr="00A23839">
        <w:rPr>
          <w:rFonts w:cs="Times New Roman"/>
          <w:szCs w:val="28"/>
        </w:rPr>
        <w:t>FetchContent</w:t>
      </w:r>
      <w:proofErr w:type="spellEnd"/>
      <w:r w:rsidRPr="00A23839">
        <w:rPr>
          <w:rFonts w:cs="Times New Roman"/>
          <w:szCs w:val="28"/>
          <w:lang w:val="ru-RU"/>
        </w:rPr>
        <w:t xml:space="preserve">, поэтому на новом устройстве не требуется заранее установленная библиотека </w:t>
      </w:r>
      <w:r w:rsidRPr="00A23839">
        <w:rPr>
          <w:rFonts w:cs="Times New Roman"/>
          <w:szCs w:val="28"/>
        </w:rPr>
        <w:t>SFML</w:t>
      </w:r>
      <w:r w:rsidRPr="00A23839">
        <w:rPr>
          <w:rFonts w:cs="Times New Roman"/>
          <w:szCs w:val="28"/>
          <w:lang w:val="ru-RU"/>
        </w:rPr>
        <w:t xml:space="preserve">; при первой конфигурации проекта </w:t>
      </w:r>
      <w:proofErr w:type="spellStart"/>
      <w:r w:rsidRPr="00A23839">
        <w:rPr>
          <w:rFonts w:cs="Times New Roman"/>
          <w:szCs w:val="28"/>
        </w:rPr>
        <w:t>CMake</w:t>
      </w:r>
      <w:proofErr w:type="spellEnd"/>
      <w:r w:rsidRPr="00A23839">
        <w:rPr>
          <w:rFonts w:cs="Times New Roman"/>
          <w:szCs w:val="28"/>
          <w:lang w:val="ru-RU"/>
        </w:rPr>
        <w:t xml:space="preserve"> загружает нужную версию из официального репозитория.</w:t>
      </w:r>
    </w:p>
    <w:p w14:paraId="13AB991E" w14:textId="77777777" w:rsidR="008D3BE5" w:rsidRPr="008D3BE5" w:rsidRDefault="008D3BE5" w:rsidP="008D3BE5">
      <w:pPr>
        <w:ind w:firstLine="0"/>
        <w:rPr>
          <w:rFonts w:cs="Times New Roman"/>
          <w:szCs w:val="28"/>
        </w:rPr>
      </w:pPr>
      <w:r>
        <w:rPr>
          <w:rFonts w:cs="Times New Roman"/>
          <w:szCs w:val="28"/>
          <w:lang w:val="ru-RU"/>
        </w:rPr>
        <w:t>Команды</w:t>
      </w:r>
      <w:r w:rsidRPr="00C11360">
        <w:rPr>
          <w:rFonts w:cs="Times New Roman"/>
          <w:szCs w:val="28"/>
        </w:rPr>
        <w:t xml:space="preserve"> </w:t>
      </w:r>
      <w:r>
        <w:rPr>
          <w:rFonts w:cs="Times New Roman"/>
          <w:szCs w:val="28"/>
          <w:lang w:val="ru-RU"/>
        </w:rPr>
        <w:t>для</w:t>
      </w:r>
      <w:r w:rsidRPr="00C11360">
        <w:rPr>
          <w:rFonts w:cs="Times New Roman"/>
          <w:szCs w:val="28"/>
        </w:rPr>
        <w:t xml:space="preserve"> </w:t>
      </w:r>
      <w:r>
        <w:rPr>
          <w:rFonts w:cs="Times New Roman"/>
          <w:szCs w:val="28"/>
          <w:lang w:val="ru-RU"/>
        </w:rPr>
        <w:t>запуска</w:t>
      </w:r>
      <w:r w:rsidRPr="00C11360">
        <w:rPr>
          <w:rFonts w:cs="Times New Roman"/>
          <w:szCs w:val="28"/>
        </w:rPr>
        <w:t xml:space="preserve"> </w:t>
      </w:r>
      <w:r>
        <w:rPr>
          <w:rFonts w:cs="Times New Roman"/>
          <w:szCs w:val="28"/>
          <w:lang w:val="ru-RU"/>
        </w:rPr>
        <w:t>игры</w:t>
      </w:r>
      <w:r w:rsidRPr="00C11360">
        <w:rPr>
          <w:rFonts w:cs="Times New Roman"/>
          <w:szCs w:val="28"/>
        </w:rPr>
        <w:t>:</w:t>
      </w:r>
    </w:p>
    <w:p w14:paraId="391DBFA8" w14:textId="77777777" w:rsidR="008D3BE5" w:rsidRPr="00C11360" w:rsidRDefault="008D3BE5" w:rsidP="008D3BE5">
      <w:pPr>
        <w:ind w:firstLine="0"/>
        <w:rPr>
          <w:rFonts w:cs="Times New Roman"/>
          <w:szCs w:val="28"/>
        </w:rPr>
      </w:pPr>
      <w:proofErr w:type="spellStart"/>
      <w:r w:rsidRPr="00C11360">
        <w:rPr>
          <w:rFonts w:cs="Times New Roman"/>
          <w:i/>
          <w:iCs/>
          <w:color w:val="1F2937"/>
          <w:szCs w:val="28"/>
        </w:rPr>
        <w:t>cmake</w:t>
      </w:r>
      <w:proofErr w:type="spellEnd"/>
      <w:r w:rsidRPr="00C11360">
        <w:rPr>
          <w:rFonts w:cs="Times New Roman"/>
          <w:i/>
          <w:iCs/>
          <w:color w:val="1F2937"/>
          <w:szCs w:val="28"/>
        </w:rPr>
        <w:t xml:space="preserve"> -</w:t>
      </w:r>
      <w:proofErr w:type="gramStart"/>
      <w:r w:rsidRPr="00C11360">
        <w:rPr>
          <w:rFonts w:cs="Times New Roman"/>
          <w:i/>
          <w:iCs/>
          <w:color w:val="1F2937"/>
          <w:szCs w:val="28"/>
        </w:rPr>
        <w:t>S .</w:t>
      </w:r>
      <w:proofErr w:type="gramEnd"/>
      <w:r w:rsidRPr="00C11360">
        <w:rPr>
          <w:rFonts w:cs="Times New Roman"/>
          <w:i/>
          <w:iCs/>
          <w:color w:val="1F2937"/>
          <w:szCs w:val="28"/>
        </w:rPr>
        <w:t xml:space="preserve"> -B build</w:t>
      </w:r>
      <w:r w:rsidRPr="00C11360">
        <w:rPr>
          <w:rFonts w:cs="Times New Roman"/>
          <w:i/>
          <w:iCs/>
          <w:color w:val="1F2937"/>
          <w:szCs w:val="28"/>
        </w:rPr>
        <w:br/>
      </w:r>
      <w:proofErr w:type="spellStart"/>
      <w:r w:rsidRPr="00C11360">
        <w:rPr>
          <w:rFonts w:cs="Times New Roman"/>
          <w:i/>
          <w:iCs/>
          <w:color w:val="1F2937"/>
          <w:szCs w:val="28"/>
        </w:rPr>
        <w:t>cmake</w:t>
      </w:r>
      <w:proofErr w:type="spellEnd"/>
      <w:r w:rsidRPr="00C11360">
        <w:rPr>
          <w:rFonts w:cs="Times New Roman"/>
          <w:i/>
          <w:iCs/>
          <w:color w:val="1F2937"/>
          <w:szCs w:val="28"/>
        </w:rPr>
        <w:t xml:space="preserve"> --build </w:t>
      </w:r>
      <w:proofErr w:type="spellStart"/>
      <w:r w:rsidRPr="00C11360">
        <w:rPr>
          <w:rFonts w:cs="Times New Roman"/>
          <w:i/>
          <w:iCs/>
          <w:color w:val="1F2937"/>
          <w:szCs w:val="28"/>
        </w:rPr>
        <w:t>build</w:t>
      </w:r>
      <w:proofErr w:type="spellEnd"/>
      <w:r w:rsidRPr="00C11360">
        <w:rPr>
          <w:rFonts w:cs="Times New Roman"/>
          <w:i/>
          <w:iCs/>
          <w:color w:val="1F2937"/>
          <w:szCs w:val="28"/>
        </w:rPr>
        <w:br/>
        <w:t>./build/test</w:t>
      </w:r>
    </w:p>
    <w:p w14:paraId="454E6CDE" w14:textId="77777777" w:rsidR="008D3BE5" w:rsidRPr="00A23839" w:rsidRDefault="008D3BE5" w:rsidP="008D3BE5">
      <w:pPr>
        <w:rPr>
          <w:rFonts w:cs="Times New Roman"/>
          <w:szCs w:val="28"/>
        </w:rPr>
      </w:pPr>
      <w:r w:rsidRPr="00A23839">
        <w:rPr>
          <w:rFonts w:cs="Times New Roman"/>
          <w:szCs w:val="28"/>
        </w:rPr>
        <w:br w:type="page"/>
      </w:r>
    </w:p>
    <w:p w14:paraId="6CB35C82" w14:textId="77777777" w:rsidR="008D3BE5" w:rsidRPr="00A23839" w:rsidRDefault="008D3BE5" w:rsidP="008D3BE5">
      <w:pPr>
        <w:pStyle w:val="1"/>
        <w:rPr>
          <w:rFonts w:ascii="Times New Roman" w:hAnsi="Times New Roman" w:cs="Times New Roman"/>
          <w:sz w:val="28"/>
          <w:lang w:val="ru-RU"/>
        </w:rPr>
      </w:pPr>
      <w:r w:rsidRPr="00A23839">
        <w:rPr>
          <w:rFonts w:ascii="Times New Roman" w:eastAsia="Times New Roman" w:hAnsi="Times New Roman" w:cs="Times New Roman"/>
          <w:sz w:val="28"/>
          <w:lang w:val="ru-RU"/>
        </w:rPr>
        <w:lastRenderedPageBreak/>
        <w:t>5. Заключение</w:t>
      </w:r>
    </w:p>
    <w:p w14:paraId="37F0DB97" w14:textId="77777777" w:rsidR="008D3BE5" w:rsidRPr="00A23839" w:rsidRDefault="008D3BE5" w:rsidP="008D3BE5">
      <w:pPr>
        <w:rPr>
          <w:rFonts w:cs="Times New Roman"/>
          <w:szCs w:val="28"/>
          <w:lang w:val="ru-RU"/>
        </w:rPr>
      </w:pPr>
      <w:r w:rsidRPr="00A23839">
        <w:rPr>
          <w:rFonts w:cs="Times New Roman"/>
          <w:szCs w:val="28"/>
          <w:lang w:val="ru-RU"/>
        </w:rPr>
        <w:t xml:space="preserve">В результате проектно-технологической практики был разработан программный проект «Морской бой», демонстрирующий применение объектно-ориентированного подхода при создании интерактивного приложения. В проекте выделены классы предметной области, реализована логика пошаговой игры, графический интерфейс и </w:t>
      </w:r>
      <w:proofErr w:type="spellStart"/>
      <w:r w:rsidRPr="00A23839">
        <w:rPr>
          <w:rFonts w:cs="Times New Roman"/>
          <w:szCs w:val="28"/>
        </w:rPr>
        <w:t>CMake</w:t>
      </w:r>
      <w:proofErr w:type="spellEnd"/>
      <w:r w:rsidRPr="00A23839">
        <w:rPr>
          <w:rFonts w:cs="Times New Roman"/>
          <w:szCs w:val="28"/>
          <w:lang w:val="ru-RU"/>
        </w:rPr>
        <w:t>-сборка.</w:t>
      </w:r>
    </w:p>
    <w:p w14:paraId="2E250D25" w14:textId="77777777" w:rsidR="008D3BE5" w:rsidRPr="00A23839" w:rsidRDefault="008D3BE5" w:rsidP="008D3BE5">
      <w:pPr>
        <w:rPr>
          <w:rFonts w:cs="Times New Roman"/>
          <w:szCs w:val="28"/>
          <w:lang w:val="ru-RU"/>
        </w:rPr>
      </w:pPr>
      <w:r w:rsidRPr="00A23839">
        <w:rPr>
          <w:rFonts w:cs="Times New Roman"/>
          <w:szCs w:val="28"/>
          <w:lang w:val="ru-RU"/>
        </w:rPr>
        <w:t xml:space="preserve">Практика позволила закрепить навыки проектирования классов, разделения программы на модули, работы со сторонней библиотекой </w:t>
      </w:r>
      <w:r w:rsidRPr="00A23839">
        <w:rPr>
          <w:rFonts w:cs="Times New Roman"/>
          <w:szCs w:val="28"/>
        </w:rPr>
        <w:t>SFML</w:t>
      </w:r>
      <w:r w:rsidRPr="00A23839">
        <w:rPr>
          <w:rFonts w:cs="Times New Roman"/>
          <w:szCs w:val="28"/>
          <w:lang w:val="ru-RU"/>
        </w:rPr>
        <w:t xml:space="preserve">, обработки пользовательских событий и организации командной разработки. Полученное решение может быть использовано как учебный пример разработки графического приложения на </w:t>
      </w:r>
      <w:r w:rsidRPr="00A23839">
        <w:rPr>
          <w:rFonts w:cs="Times New Roman"/>
          <w:szCs w:val="28"/>
        </w:rPr>
        <w:t>C</w:t>
      </w:r>
      <w:r w:rsidRPr="00A23839">
        <w:rPr>
          <w:rFonts w:cs="Times New Roman"/>
          <w:szCs w:val="28"/>
          <w:lang w:val="ru-RU"/>
        </w:rPr>
        <w:t>++.</w:t>
      </w:r>
    </w:p>
    <w:p w14:paraId="5E75FD63" w14:textId="77777777" w:rsidR="008D3BE5" w:rsidRPr="00A23839" w:rsidRDefault="008D3BE5" w:rsidP="008D3BE5">
      <w:pPr>
        <w:rPr>
          <w:rFonts w:cs="Times New Roman"/>
          <w:szCs w:val="28"/>
          <w:lang w:val="ru-RU"/>
        </w:rPr>
      </w:pPr>
      <w:r w:rsidRPr="00A23839">
        <w:rPr>
          <w:rFonts w:cs="Times New Roman"/>
          <w:szCs w:val="28"/>
          <w:lang w:val="ru-RU"/>
        </w:rPr>
        <w:br w:type="page"/>
      </w:r>
    </w:p>
    <w:p w14:paraId="6F869A99" w14:textId="77777777" w:rsidR="008D3BE5" w:rsidRPr="00A23839" w:rsidRDefault="008D3BE5" w:rsidP="008D3BE5">
      <w:pPr>
        <w:pStyle w:val="1"/>
        <w:rPr>
          <w:rFonts w:ascii="Times New Roman" w:hAnsi="Times New Roman" w:cs="Times New Roman"/>
          <w:sz w:val="28"/>
        </w:rPr>
      </w:pPr>
      <w:r w:rsidRPr="00A23839">
        <w:rPr>
          <w:rFonts w:ascii="Times New Roman" w:eastAsia="Times New Roman" w:hAnsi="Times New Roman" w:cs="Times New Roman"/>
          <w:sz w:val="28"/>
        </w:rPr>
        <w:lastRenderedPageBreak/>
        <w:t xml:space="preserve">6. </w:t>
      </w:r>
      <w:proofErr w:type="spellStart"/>
      <w:r w:rsidRPr="00A23839">
        <w:rPr>
          <w:rFonts w:ascii="Times New Roman" w:eastAsia="Times New Roman" w:hAnsi="Times New Roman" w:cs="Times New Roman"/>
          <w:sz w:val="28"/>
        </w:rPr>
        <w:t>Список</w:t>
      </w:r>
      <w:proofErr w:type="spellEnd"/>
      <w:r w:rsidRPr="00A23839">
        <w:rPr>
          <w:rFonts w:ascii="Times New Roman" w:eastAsia="Times New Roman" w:hAnsi="Times New Roman" w:cs="Times New Roman"/>
          <w:sz w:val="28"/>
        </w:rPr>
        <w:t xml:space="preserve"> </w:t>
      </w:r>
      <w:proofErr w:type="spellStart"/>
      <w:r w:rsidRPr="00A23839">
        <w:rPr>
          <w:rFonts w:ascii="Times New Roman" w:eastAsia="Times New Roman" w:hAnsi="Times New Roman" w:cs="Times New Roman"/>
          <w:sz w:val="28"/>
        </w:rPr>
        <w:t>использованных</w:t>
      </w:r>
      <w:proofErr w:type="spellEnd"/>
      <w:r w:rsidRPr="00A23839">
        <w:rPr>
          <w:rFonts w:ascii="Times New Roman" w:eastAsia="Times New Roman" w:hAnsi="Times New Roman" w:cs="Times New Roman"/>
          <w:sz w:val="28"/>
        </w:rPr>
        <w:t xml:space="preserve"> </w:t>
      </w:r>
      <w:proofErr w:type="spellStart"/>
      <w:r w:rsidRPr="00A23839">
        <w:rPr>
          <w:rFonts w:ascii="Times New Roman" w:eastAsia="Times New Roman" w:hAnsi="Times New Roman" w:cs="Times New Roman"/>
          <w:sz w:val="28"/>
        </w:rPr>
        <w:t>источников</w:t>
      </w:r>
      <w:proofErr w:type="spellEnd"/>
    </w:p>
    <w:p w14:paraId="19E5E568" w14:textId="77777777" w:rsidR="008D3BE5" w:rsidRPr="00A23839" w:rsidRDefault="008D3BE5" w:rsidP="008D3BE5">
      <w:pPr>
        <w:pStyle w:val="a"/>
        <w:rPr>
          <w:rFonts w:cs="Times New Roman"/>
          <w:szCs w:val="28"/>
        </w:rPr>
      </w:pPr>
      <w:r w:rsidRPr="00A23839">
        <w:rPr>
          <w:rFonts w:cs="Times New Roman"/>
          <w:szCs w:val="28"/>
          <w:lang w:val="ru-RU"/>
        </w:rPr>
        <w:t xml:space="preserve">Страуструп Б. Язык программирования </w:t>
      </w:r>
      <w:r w:rsidRPr="00A23839">
        <w:rPr>
          <w:rFonts w:cs="Times New Roman"/>
          <w:szCs w:val="28"/>
        </w:rPr>
        <w:t>C</w:t>
      </w:r>
      <w:r w:rsidRPr="00A23839">
        <w:rPr>
          <w:rFonts w:cs="Times New Roman"/>
          <w:szCs w:val="28"/>
          <w:lang w:val="ru-RU"/>
        </w:rPr>
        <w:t xml:space="preserve">++. 4-е изд. </w:t>
      </w:r>
      <w:r w:rsidRPr="00A23839">
        <w:rPr>
          <w:rFonts w:cs="Times New Roman"/>
          <w:szCs w:val="28"/>
        </w:rPr>
        <w:t xml:space="preserve">М.: </w:t>
      </w:r>
      <w:proofErr w:type="spellStart"/>
      <w:r w:rsidRPr="00A23839">
        <w:rPr>
          <w:rFonts w:cs="Times New Roman"/>
          <w:szCs w:val="28"/>
        </w:rPr>
        <w:t>Вильямс</w:t>
      </w:r>
      <w:proofErr w:type="spellEnd"/>
      <w:r w:rsidRPr="00A23839">
        <w:rPr>
          <w:rFonts w:cs="Times New Roman"/>
          <w:szCs w:val="28"/>
        </w:rPr>
        <w:t>, 2016. 1376 с.</w:t>
      </w:r>
    </w:p>
    <w:p w14:paraId="239E8A25" w14:textId="77777777" w:rsidR="008D3BE5" w:rsidRPr="00A23839" w:rsidRDefault="008D3BE5" w:rsidP="008D3BE5">
      <w:pPr>
        <w:pStyle w:val="a"/>
        <w:rPr>
          <w:rFonts w:cs="Times New Roman"/>
          <w:szCs w:val="28"/>
        </w:rPr>
      </w:pPr>
      <w:proofErr w:type="spellStart"/>
      <w:r w:rsidRPr="00A23839">
        <w:rPr>
          <w:rFonts w:cs="Times New Roman"/>
          <w:szCs w:val="28"/>
          <w:lang w:val="ru-RU"/>
        </w:rPr>
        <w:t>Прата</w:t>
      </w:r>
      <w:proofErr w:type="spellEnd"/>
      <w:r w:rsidRPr="00A23839">
        <w:rPr>
          <w:rFonts w:cs="Times New Roman"/>
          <w:szCs w:val="28"/>
          <w:lang w:val="ru-RU"/>
        </w:rPr>
        <w:t xml:space="preserve"> С. Язык программирования </w:t>
      </w:r>
      <w:r w:rsidRPr="00A23839">
        <w:rPr>
          <w:rFonts w:cs="Times New Roman"/>
          <w:szCs w:val="28"/>
        </w:rPr>
        <w:t>C</w:t>
      </w:r>
      <w:r w:rsidRPr="00A23839">
        <w:rPr>
          <w:rFonts w:cs="Times New Roman"/>
          <w:szCs w:val="28"/>
          <w:lang w:val="ru-RU"/>
        </w:rPr>
        <w:t xml:space="preserve">++. Лекции и упражнения. 6-е изд. </w:t>
      </w:r>
      <w:r w:rsidRPr="00A23839">
        <w:rPr>
          <w:rFonts w:cs="Times New Roman"/>
          <w:szCs w:val="28"/>
        </w:rPr>
        <w:t xml:space="preserve">М.: </w:t>
      </w:r>
      <w:proofErr w:type="spellStart"/>
      <w:r w:rsidRPr="00A23839">
        <w:rPr>
          <w:rFonts w:cs="Times New Roman"/>
          <w:szCs w:val="28"/>
        </w:rPr>
        <w:t>Вильямс</w:t>
      </w:r>
      <w:proofErr w:type="spellEnd"/>
      <w:r w:rsidRPr="00A23839">
        <w:rPr>
          <w:rFonts w:cs="Times New Roman"/>
          <w:szCs w:val="28"/>
        </w:rPr>
        <w:t>, 2012. 1248 с.</w:t>
      </w:r>
    </w:p>
    <w:p w14:paraId="14266C3C" w14:textId="77777777" w:rsidR="008D3BE5" w:rsidRPr="00A23839" w:rsidRDefault="008D3BE5" w:rsidP="008D3BE5">
      <w:pPr>
        <w:pStyle w:val="a"/>
        <w:rPr>
          <w:rFonts w:cs="Times New Roman"/>
          <w:szCs w:val="28"/>
          <w:lang w:val="ru-RU"/>
        </w:rPr>
      </w:pPr>
      <w:r w:rsidRPr="00A23839">
        <w:rPr>
          <w:rFonts w:cs="Times New Roman"/>
          <w:szCs w:val="28"/>
        </w:rPr>
        <w:t>SFML Documentation. Simple and Fast Multimedia Library. URL</w:t>
      </w:r>
      <w:r w:rsidRPr="00A23839">
        <w:rPr>
          <w:rFonts w:cs="Times New Roman"/>
          <w:szCs w:val="28"/>
          <w:lang w:val="ru-RU"/>
        </w:rPr>
        <w:t xml:space="preserve">: </w:t>
      </w:r>
      <w:r w:rsidRPr="00A23839">
        <w:rPr>
          <w:rFonts w:cs="Times New Roman"/>
          <w:szCs w:val="28"/>
        </w:rPr>
        <w:t>https</w:t>
      </w:r>
      <w:r w:rsidRPr="00A23839">
        <w:rPr>
          <w:rFonts w:cs="Times New Roman"/>
          <w:szCs w:val="28"/>
          <w:lang w:val="ru-RU"/>
        </w:rPr>
        <w:t>://</w:t>
      </w:r>
      <w:r w:rsidRPr="00A23839">
        <w:rPr>
          <w:rFonts w:cs="Times New Roman"/>
          <w:szCs w:val="28"/>
        </w:rPr>
        <w:t>www</w:t>
      </w:r>
      <w:r w:rsidRPr="00A23839">
        <w:rPr>
          <w:rFonts w:cs="Times New Roman"/>
          <w:szCs w:val="28"/>
          <w:lang w:val="ru-RU"/>
        </w:rPr>
        <w:t>.</w:t>
      </w:r>
      <w:proofErr w:type="spellStart"/>
      <w:r w:rsidRPr="00A23839">
        <w:rPr>
          <w:rFonts w:cs="Times New Roman"/>
          <w:szCs w:val="28"/>
        </w:rPr>
        <w:t>sfml</w:t>
      </w:r>
      <w:proofErr w:type="spellEnd"/>
      <w:r w:rsidRPr="00A23839">
        <w:rPr>
          <w:rFonts w:cs="Times New Roman"/>
          <w:szCs w:val="28"/>
          <w:lang w:val="ru-RU"/>
        </w:rPr>
        <w:t>-</w:t>
      </w:r>
      <w:r w:rsidRPr="00A23839">
        <w:rPr>
          <w:rFonts w:cs="Times New Roman"/>
          <w:szCs w:val="28"/>
        </w:rPr>
        <w:t>dev</w:t>
      </w:r>
      <w:r w:rsidRPr="00A23839">
        <w:rPr>
          <w:rFonts w:cs="Times New Roman"/>
          <w:szCs w:val="28"/>
          <w:lang w:val="ru-RU"/>
        </w:rPr>
        <w:t>.</w:t>
      </w:r>
      <w:r w:rsidRPr="00A23839">
        <w:rPr>
          <w:rFonts w:cs="Times New Roman"/>
          <w:szCs w:val="28"/>
        </w:rPr>
        <w:t>org</w:t>
      </w:r>
      <w:r w:rsidRPr="00A23839">
        <w:rPr>
          <w:rFonts w:cs="Times New Roman"/>
          <w:szCs w:val="28"/>
          <w:lang w:val="ru-RU"/>
        </w:rPr>
        <w:t>/</w:t>
      </w:r>
      <w:r w:rsidRPr="00A23839">
        <w:rPr>
          <w:rFonts w:cs="Times New Roman"/>
          <w:szCs w:val="28"/>
        </w:rPr>
        <w:t>documentation</w:t>
      </w:r>
      <w:r w:rsidRPr="00A23839">
        <w:rPr>
          <w:rFonts w:cs="Times New Roman"/>
          <w:szCs w:val="28"/>
          <w:lang w:val="ru-RU"/>
        </w:rPr>
        <w:t>/3.0.0/ (дата обращения: 18.05.2026).</w:t>
      </w:r>
    </w:p>
    <w:p w14:paraId="2112F584" w14:textId="77777777" w:rsidR="008D3BE5" w:rsidRPr="00A23839" w:rsidRDefault="008D3BE5" w:rsidP="008D3BE5">
      <w:pPr>
        <w:pStyle w:val="a"/>
        <w:rPr>
          <w:rFonts w:cs="Times New Roman"/>
          <w:szCs w:val="28"/>
        </w:rPr>
      </w:pPr>
      <w:proofErr w:type="spellStart"/>
      <w:r w:rsidRPr="00A23839">
        <w:rPr>
          <w:rFonts w:cs="Times New Roman"/>
          <w:szCs w:val="28"/>
        </w:rPr>
        <w:t>CMake</w:t>
      </w:r>
      <w:proofErr w:type="spellEnd"/>
      <w:r w:rsidRPr="00A23839">
        <w:rPr>
          <w:rFonts w:cs="Times New Roman"/>
          <w:szCs w:val="28"/>
        </w:rPr>
        <w:t xml:space="preserve"> Documentation. URL: https://cmake.org/documentation/ (</w:t>
      </w:r>
      <w:proofErr w:type="spellStart"/>
      <w:r w:rsidRPr="00A23839">
        <w:rPr>
          <w:rFonts w:cs="Times New Roman"/>
          <w:szCs w:val="28"/>
        </w:rPr>
        <w:t>дата</w:t>
      </w:r>
      <w:proofErr w:type="spellEnd"/>
      <w:r w:rsidRPr="00A23839">
        <w:rPr>
          <w:rFonts w:cs="Times New Roman"/>
          <w:szCs w:val="28"/>
        </w:rPr>
        <w:t xml:space="preserve"> </w:t>
      </w:r>
      <w:proofErr w:type="spellStart"/>
      <w:r w:rsidRPr="00A23839">
        <w:rPr>
          <w:rFonts w:cs="Times New Roman"/>
          <w:szCs w:val="28"/>
        </w:rPr>
        <w:t>обращения</w:t>
      </w:r>
      <w:proofErr w:type="spellEnd"/>
      <w:r w:rsidRPr="00A23839">
        <w:rPr>
          <w:rFonts w:cs="Times New Roman"/>
          <w:szCs w:val="28"/>
        </w:rPr>
        <w:t>: 18.05.2026).</w:t>
      </w:r>
    </w:p>
    <w:p w14:paraId="6F6199E0" w14:textId="77777777" w:rsidR="008D3BE5" w:rsidRPr="00A23839" w:rsidRDefault="008D3BE5" w:rsidP="008D3BE5">
      <w:pPr>
        <w:pStyle w:val="a"/>
        <w:rPr>
          <w:rFonts w:cs="Times New Roman"/>
          <w:szCs w:val="28"/>
        </w:rPr>
      </w:pPr>
      <w:r w:rsidRPr="00A23839">
        <w:rPr>
          <w:rFonts w:cs="Times New Roman"/>
          <w:szCs w:val="28"/>
          <w:lang w:val="ru-RU"/>
        </w:rPr>
        <w:t xml:space="preserve">ГОСТ Р 7.0.5-2008. Библиографическая ссылка. Общие требования и правила составления. </w:t>
      </w:r>
      <w:r w:rsidRPr="00A23839">
        <w:rPr>
          <w:rFonts w:cs="Times New Roman"/>
          <w:szCs w:val="28"/>
        </w:rPr>
        <w:t xml:space="preserve">М.: </w:t>
      </w:r>
      <w:proofErr w:type="spellStart"/>
      <w:r w:rsidRPr="00A23839">
        <w:rPr>
          <w:rFonts w:cs="Times New Roman"/>
          <w:szCs w:val="28"/>
        </w:rPr>
        <w:t>Стандартинформ</w:t>
      </w:r>
      <w:proofErr w:type="spellEnd"/>
      <w:r w:rsidRPr="00A23839">
        <w:rPr>
          <w:rFonts w:cs="Times New Roman"/>
          <w:szCs w:val="28"/>
        </w:rPr>
        <w:t>, 2008.</w:t>
      </w:r>
    </w:p>
    <w:p w14:paraId="0E5906D0" w14:textId="77777777" w:rsidR="008D3BE5" w:rsidRPr="00A23839" w:rsidRDefault="008D3BE5" w:rsidP="008D3BE5">
      <w:pPr>
        <w:rPr>
          <w:rFonts w:cs="Times New Roman"/>
          <w:szCs w:val="28"/>
        </w:rPr>
      </w:pPr>
      <w:r w:rsidRPr="00A23839">
        <w:rPr>
          <w:rFonts w:cs="Times New Roman"/>
          <w:szCs w:val="28"/>
        </w:rPr>
        <w:br w:type="page"/>
      </w:r>
    </w:p>
    <w:p w14:paraId="0867045A" w14:textId="77777777" w:rsidR="008D3BE5" w:rsidRPr="00A23839" w:rsidRDefault="008D3BE5" w:rsidP="008D3BE5">
      <w:pPr>
        <w:pStyle w:val="1"/>
        <w:rPr>
          <w:rFonts w:ascii="Times New Roman" w:hAnsi="Times New Roman" w:cs="Times New Roman"/>
          <w:sz w:val="28"/>
        </w:rPr>
      </w:pPr>
      <w:r w:rsidRPr="00A23839">
        <w:rPr>
          <w:rFonts w:ascii="Times New Roman" w:eastAsia="Times New Roman" w:hAnsi="Times New Roman" w:cs="Times New Roman"/>
          <w:sz w:val="28"/>
        </w:rPr>
        <w:lastRenderedPageBreak/>
        <w:t xml:space="preserve">7. </w:t>
      </w:r>
      <w:proofErr w:type="spellStart"/>
      <w:r w:rsidRPr="00A23839">
        <w:rPr>
          <w:rFonts w:ascii="Times New Roman" w:eastAsia="Times New Roman" w:hAnsi="Times New Roman" w:cs="Times New Roman"/>
          <w:sz w:val="28"/>
        </w:rPr>
        <w:t>Приложения</w:t>
      </w:r>
      <w:proofErr w:type="spellEnd"/>
    </w:p>
    <w:p w14:paraId="731E994E" w14:textId="77777777" w:rsidR="008D3BE5" w:rsidRPr="00A23839" w:rsidRDefault="008D3BE5" w:rsidP="008D3BE5">
      <w:pPr>
        <w:pStyle w:val="21"/>
        <w:rPr>
          <w:rFonts w:ascii="Times New Roman" w:hAnsi="Times New Roman" w:cs="Times New Roman"/>
          <w:sz w:val="28"/>
          <w:szCs w:val="28"/>
        </w:rPr>
      </w:pPr>
      <w:proofErr w:type="spellStart"/>
      <w:r w:rsidRPr="00A23839">
        <w:rPr>
          <w:rFonts w:ascii="Times New Roman" w:eastAsia="Times New Roman" w:hAnsi="Times New Roman" w:cs="Times New Roman"/>
          <w:sz w:val="28"/>
          <w:szCs w:val="28"/>
        </w:rPr>
        <w:t>Приложение</w:t>
      </w:r>
      <w:proofErr w:type="spellEnd"/>
      <w:r w:rsidRPr="00A23839">
        <w:rPr>
          <w:rFonts w:ascii="Times New Roman" w:eastAsia="Times New Roman" w:hAnsi="Times New Roman" w:cs="Times New Roman"/>
          <w:sz w:val="28"/>
          <w:szCs w:val="28"/>
        </w:rPr>
        <w:t xml:space="preserve"> А. </w:t>
      </w:r>
      <w:proofErr w:type="spellStart"/>
      <w:r w:rsidRPr="00A23839">
        <w:rPr>
          <w:rFonts w:ascii="Times New Roman" w:eastAsia="Times New Roman" w:hAnsi="Times New Roman" w:cs="Times New Roman"/>
          <w:sz w:val="28"/>
          <w:szCs w:val="28"/>
        </w:rPr>
        <w:t>Скриншот</w:t>
      </w:r>
      <w:proofErr w:type="spellEnd"/>
      <w:r w:rsidRPr="00A23839">
        <w:rPr>
          <w:rFonts w:ascii="Times New Roman" w:eastAsia="Times New Roman" w:hAnsi="Times New Roman" w:cs="Times New Roman"/>
          <w:sz w:val="28"/>
          <w:szCs w:val="28"/>
        </w:rPr>
        <w:t xml:space="preserve"> </w:t>
      </w:r>
      <w:proofErr w:type="spellStart"/>
      <w:r w:rsidRPr="00A23839">
        <w:rPr>
          <w:rFonts w:ascii="Times New Roman" w:eastAsia="Times New Roman" w:hAnsi="Times New Roman" w:cs="Times New Roman"/>
          <w:sz w:val="28"/>
          <w:szCs w:val="28"/>
        </w:rPr>
        <w:t>интерфейса</w:t>
      </w:r>
      <w:proofErr w:type="spellEnd"/>
      <w:r w:rsidRPr="00A23839">
        <w:rPr>
          <w:rFonts w:ascii="Times New Roman" w:eastAsia="Times New Roman" w:hAnsi="Times New Roman" w:cs="Times New Roman"/>
          <w:sz w:val="28"/>
          <w:szCs w:val="28"/>
        </w:rPr>
        <w:t xml:space="preserve"> </w:t>
      </w:r>
      <w:proofErr w:type="spellStart"/>
      <w:r w:rsidRPr="00A23839">
        <w:rPr>
          <w:rFonts w:ascii="Times New Roman" w:eastAsia="Times New Roman" w:hAnsi="Times New Roman" w:cs="Times New Roman"/>
          <w:sz w:val="28"/>
          <w:szCs w:val="28"/>
        </w:rPr>
        <w:t>программы</w:t>
      </w:r>
      <w:proofErr w:type="spellEnd"/>
    </w:p>
    <w:p w14:paraId="77EC3068" w14:textId="77777777" w:rsidR="008D3BE5" w:rsidRPr="00A23839" w:rsidRDefault="008D3BE5" w:rsidP="008D3BE5">
      <w:pPr>
        <w:rPr>
          <w:rFonts w:cs="Times New Roman"/>
          <w:szCs w:val="28"/>
        </w:rPr>
      </w:pPr>
      <w:r w:rsidRPr="00A23839">
        <w:rPr>
          <w:rFonts w:cs="Times New Roman"/>
          <w:noProof/>
          <w:szCs w:val="28"/>
        </w:rPr>
        <w:drawing>
          <wp:inline distT="0" distB="0" distL="0" distR="0" wp14:anchorId="071B1A2D" wp14:editId="35C7F79B">
            <wp:extent cx="5669280" cy="336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png"/>
                    <pic:cNvPicPr/>
                  </pic:nvPicPr>
                  <pic:blipFill>
                    <a:blip r:embed="rId9"/>
                    <a:stretch>
                      <a:fillRect/>
                    </a:stretch>
                  </pic:blipFill>
                  <pic:spPr>
                    <a:xfrm>
                      <a:off x="0" y="0"/>
                      <a:ext cx="5669280" cy="3366135"/>
                    </a:xfrm>
                    <a:prstGeom prst="rect">
                      <a:avLst/>
                    </a:prstGeom>
                  </pic:spPr>
                </pic:pic>
              </a:graphicData>
            </a:graphic>
          </wp:inline>
        </w:drawing>
      </w:r>
    </w:p>
    <w:p w14:paraId="3B09F55A" w14:textId="77777777" w:rsidR="008D3BE5" w:rsidRPr="00A23839" w:rsidRDefault="008D3BE5" w:rsidP="008D3BE5">
      <w:pPr>
        <w:jc w:val="center"/>
        <w:rPr>
          <w:rFonts w:cs="Times New Roman"/>
          <w:szCs w:val="28"/>
          <w:lang w:val="ru-RU"/>
        </w:rPr>
      </w:pPr>
      <w:r w:rsidRPr="00A23839">
        <w:rPr>
          <w:rFonts w:cs="Times New Roman"/>
          <w:i/>
          <w:szCs w:val="28"/>
          <w:lang w:val="ru-RU"/>
        </w:rPr>
        <w:t>Рисунок А.1 — Экран расстановки кораблей</w:t>
      </w:r>
    </w:p>
    <w:p w14:paraId="08164302" w14:textId="77777777" w:rsidR="008D3BE5" w:rsidRPr="00A23839" w:rsidRDefault="008D3BE5" w:rsidP="008D3BE5">
      <w:pPr>
        <w:rPr>
          <w:rFonts w:cs="Times New Roman"/>
          <w:szCs w:val="28"/>
          <w:lang w:val="ru-RU"/>
        </w:rPr>
      </w:pPr>
      <w:r w:rsidRPr="00A23839">
        <w:rPr>
          <w:rFonts w:cs="Times New Roman"/>
          <w:szCs w:val="28"/>
          <w:lang w:val="ru-RU"/>
        </w:rPr>
        <w:br w:type="page"/>
      </w:r>
    </w:p>
    <w:p w14:paraId="591557E0" w14:textId="77777777" w:rsidR="008D3BE5" w:rsidRPr="00A23839" w:rsidRDefault="008D3BE5" w:rsidP="008D3BE5">
      <w:pPr>
        <w:pStyle w:val="21"/>
        <w:rPr>
          <w:rFonts w:ascii="Times New Roman" w:hAnsi="Times New Roman" w:cs="Times New Roman"/>
          <w:sz w:val="28"/>
          <w:szCs w:val="28"/>
          <w:lang w:val="ru-RU"/>
        </w:rPr>
      </w:pPr>
      <w:r w:rsidRPr="00A23839">
        <w:rPr>
          <w:rFonts w:ascii="Times New Roman" w:eastAsia="Times New Roman" w:hAnsi="Times New Roman" w:cs="Times New Roman"/>
          <w:sz w:val="28"/>
          <w:szCs w:val="28"/>
          <w:lang w:val="ru-RU"/>
        </w:rPr>
        <w:lastRenderedPageBreak/>
        <w:t>Приложение Б. Скриншот сборки проекта</w:t>
      </w:r>
    </w:p>
    <w:p w14:paraId="22D91667" w14:textId="77777777" w:rsidR="008D3BE5" w:rsidRPr="00A23839" w:rsidRDefault="008D3BE5" w:rsidP="008D3BE5">
      <w:pPr>
        <w:rPr>
          <w:rFonts w:cs="Times New Roman"/>
          <w:szCs w:val="28"/>
        </w:rPr>
      </w:pPr>
      <w:r w:rsidRPr="00A23839">
        <w:rPr>
          <w:rFonts w:cs="Times New Roman"/>
          <w:noProof/>
          <w:szCs w:val="28"/>
        </w:rPr>
        <w:drawing>
          <wp:inline distT="0" distB="0" distL="0" distR="0" wp14:anchorId="5372C52E" wp14:editId="750367AD">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_screenshot.png"/>
                    <pic:cNvPicPr/>
                  </pic:nvPicPr>
                  <pic:blipFill>
                    <a:blip r:embed="rId10"/>
                    <a:stretch>
                      <a:fillRect/>
                    </a:stretch>
                  </pic:blipFill>
                  <pic:spPr>
                    <a:xfrm>
                      <a:off x="0" y="0"/>
                      <a:ext cx="5669280" cy="3188970"/>
                    </a:xfrm>
                    <a:prstGeom prst="rect">
                      <a:avLst/>
                    </a:prstGeom>
                  </pic:spPr>
                </pic:pic>
              </a:graphicData>
            </a:graphic>
          </wp:inline>
        </w:drawing>
      </w:r>
    </w:p>
    <w:p w14:paraId="7D3D21B7" w14:textId="77777777" w:rsidR="008D3BE5" w:rsidRPr="00A23839" w:rsidRDefault="008D3BE5" w:rsidP="008D3BE5">
      <w:pPr>
        <w:jc w:val="center"/>
        <w:rPr>
          <w:rFonts w:cs="Times New Roman"/>
          <w:szCs w:val="28"/>
          <w:lang w:val="ru-RU"/>
        </w:rPr>
      </w:pPr>
      <w:r w:rsidRPr="00A23839">
        <w:rPr>
          <w:rFonts w:cs="Times New Roman"/>
          <w:i/>
          <w:szCs w:val="28"/>
          <w:lang w:val="ru-RU"/>
        </w:rPr>
        <w:t xml:space="preserve">Рисунок Б.1 — Успешная сборка проекта с использованием </w:t>
      </w:r>
      <w:proofErr w:type="spellStart"/>
      <w:r w:rsidRPr="00A23839">
        <w:rPr>
          <w:rFonts w:cs="Times New Roman"/>
          <w:i/>
          <w:szCs w:val="28"/>
        </w:rPr>
        <w:t>CMake</w:t>
      </w:r>
      <w:proofErr w:type="spellEnd"/>
    </w:p>
    <w:p w14:paraId="3970CDB7" w14:textId="257C3C86" w:rsidR="003A27F8" w:rsidRPr="008D3BE5" w:rsidRDefault="003A27F8" w:rsidP="008D3BE5">
      <w:pPr>
        <w:rPr>
          <w:lang w:val="ru-RU"/>
        </w:rPr>
      </w:pPr>
    </w:p>
    <w:sectPr w:rsidR="003A27F8" w:rsidRPr="008D3BE5" w:rsidSect="00B520D5">
      <w:footerReference w:type="default" r:id="rId11"/>
      <w:pgSz w:w="11906" w:h="16838"/>
      <w:pgMar w:top="709"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4FDDF" w14:textId="77777777" w:rsidR="00736C15" w:rsidRDefault="00736C15">
      <w:pPr>
        <w:spacing w:line="240" w:lineRule="auto"/>
      </w:pPr>
      <w:r>
        <w:separator/>
      </w:r>
    </w:p>
  </w:endnote>
  <w:endnote w:type="continuationSeparator" w:id="0">
    <w:p w14:paraId="07250067" w14:textId="77777777" w:rsidR="00736C15" w:rsidRDefault="00736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193B9" w14:textId="77777777" w:rsidR="003A27F8" w:rsidRDefault="00000000">
    <w:pPr>
      <w:pStyle w:val="a7"/>
      <w:jc w:val="center"/>
    </w:pPr>
    <w:r>
      <w:fldChar w:fldCharType="begin"/>
    </w:r>
    <w:r>
      <w:instrText>PAGE</w:instrText>
    </w:r>
    <w:r>
      <w:fldChar w:fldCharType="separate"/>
    </w:r>
    <w:r w:rsidR="00A238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D1EA8" w14:textId="77777777" w:rsidR="00736C15" w:rsidRDefault="00736C15">
      <w:pPr>
        <w:spacing w:line="240" w:lineRule="auto"/>
      </w:pPr>
      <w:r>
        <w:separator/>
      </w:r>
    </w:p>
  </w:footnote>
  <w:footnote w:type="continuationSeparator" w:id="0">
    <w:p w14:paraId="4F4ADDC8" w14:textId="77777777" w:rsidR="00736C15" w:rsidRDefault="00736C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3D004BE"/>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FD6FE9E"/>
    <w:lvl w:ilvl="0">
      <w:start w:val="1"/>
      <w:numFmt w:val="bullet"/>
      <w:pStyle w:val="a0"/>
      <w:lvlText w:val=""/>
      <w:lvlJc w:val="left"/>
      <w:pPr>
        <w:tabs>
          <w:tab w:val="num" w:pos="360"/>
        </w:tabs>
        <w:ind w:left="360" w:hanging="360"/>
      </w:pPr>
      <w:rPr>
        <w:rFonts w:ascii="Symbol" w:hAnsi="Symbol" w:hint="default"/>
      </w:rPr>
    </w:lvl>
  </w:abstractNum>
  <w:num w:numId="1" w16cid:durableId="2028209521">
    <w:abstractNumId w:val="8"/>
  </w:num>
  <w:num w:numId="2" w16cid:durableId="1016006277">
    <w:abstractNumId w:val="6"/>
  </w:num>
  <w:num w:numId="3" w16cid:durableId="1982424540">
    <w:abstractNumId w:val="5"/>
  </w:num>
  <w:num w:numId="4" w16cid:durableId="1369719183">
    <w:abstractNumId w:val="4"/>
  </w:num>
  <w:num w:numId="5" w16cid:durableId="1012996126">
    <w:abstractNumId w:val="7"/>
  </w:num>
  <w:num w:numId="6" w16cid:durableId="327633385">
    <w:abstractNumId w:val="3"/>
  </w:num>
  <w:num w:numId="7" w16cid:durableId="358433798">
    <w:abstractNumId w:val="2"/>
  </w:num>
  <w:num w:numId="8" w16cid:durableId="1999920223">
    <w:abstractNumId w:val="1"/>
  </w:num>
  <w:num w:numId="9" w16cid:durableId="1991639717">
    <w:abstractNumId w:val="0"/>
  </w:num>
  <w:num w:numId="10" w16cid:durableId="220101100">
    <w:abstractNumId w:val="7"/>
  </w:num>
  <w:num w:numId="11" w16cid:durableId="1364331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66"/>
    <w:rsid w:val="0006063C"/>
    <w:rsid w:val="00076801"/>
    <w:rsid w:val="0015074B"/>
    <w:rsid w:val="00196CFF"/>
    <w:rsid w:val="001E7DD7"/>
    <w:rsid w:val="0029639D"/>
    <w:rsid w:val="002E3137"/>
    <w:rsid w:val="00326F90"/>
    <w:rsid w:val="003A27F8"/>
    <w:rsid w:val="00401A45"/>
    <w:rsid w:val="004D6A97"/>
    <w:rsid w:val="0057562A"/>
    <w:rsid w:val="005A5AB5"/>
    <w:rsid w:val="00736C15"/>
    <w:rsid w:val="0081720C"/>
    <w:rsid w:val="008507AF"/>
    <w:rsid w:val="008D3BE5"/>
    <w:rsid w:val="00A23839"/>
    <w:rsid w:val="00AA1D8D"/>
    <w:rsid w:val="00B20946"/>
    <w:rsid w:val="00B47730"/>
    <w:rsid w:val="00B520D5"/>
    <w:rsid w:val="00C11360"/>
    <w:rsid w:val="00C836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2CECB"/>
  <w14:defaultImageDpi w14:val="300"/>
  <w15:docId w15:val="{C3B79E29-C06F-41DD-A142-600909E8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60"/>
      <w:ind w:firstLine="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ind w:firstLine="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160" w:after="8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Сетка таблицы1"/>
    <w:basedOn w:val="a3"/>
    <w:next w:val="aff0"/>
    <w:uiPriority w:val="59"/>
    <w:rsid w:val="008D3BE5"/>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3315">
      <w:bodyDiv w:val="1"/>
      <w:marLeft w:val="0"/>
      <w:marRight w:val="0"/>
      <w:marTop w:val="0"/>
      <w:marBottom w:val="0"/>
      <w:divBdr>
        <w:top w:val="none" w:sz="0" w:space="0" w:color="auto"/>
        <w:left w:val="none" w:sz="0" w:space="0" w:color="auto"/>
        <w:bottom w:val="none" w:sz="0" w:space="0" w:color="auto"/>
        <w:right w:val="none" w:sz="0" w:space="0" w:color="auto"/>
      </w:divBdr>
    </w:div>
    <w:div w:id="15353691">
      <w:bodyDiv w:val="1"/>
      <w:marLeft w:val="0"/>
      <w:marRight w:val="0"/>
      <w:marTop w:val="0"/>
      <w:marBottom w:val="0"/>
      <w:divBdr>
        <w:top w:val="none" w:sz="0" w:space="0" w:color="auto"/>
        <w:left w:val="none" w:sz="0" w:space="0" w:color="auto"/>
        <w:bottom w:val="none" w:sz="0" w:space="0" w:color="auto"/>
        <w:right w:val="none" w:sz="0" w:space="0" w:color="auto"/>
      </w:divBdr>
    </w:div>
    <w:div w:id="676732794">
      <w:bodyDiv w:val="1"/>
      <w:marLeft w:val="0"/>
      <w:marRight w:val="0"/>
      <w:marTop w:val="0"/>
      <w:marBottom w:val="0"/>
      <w:divBdr>
        <w:top w:val="none" w:sz="0" w:space="0" w:color="auto"/>
        <w:left w:val="none" w:sz="0" w:space="0" w:color="auto"/>
        <w:bottom w:val="none" w:sz="0" w:space="0" w:color="auto"/>
        <w:right w:val="none" w:sz="0" w:space="0" w:color="auto"/>
      </w:divBdr>
    </w:div>
    <w:div w:id="716709670">
      <w:bodyDiv w:val="1"/>
      <w:marLeft w:val="0"/>
      <w:marRight w:val="0"/>
      <w:marTop w:val="0"/>
      <w:marBottom w:val="0"/>
      <w:divBdr>
        <w:top w:val="none" w:sz="0" w:space="0" w:color="auto"/>
        <w:left w:val="none" w:sz="0" w:space="0" w:color="auto"/>
        <w:bottom w:val="none" w:sz="0" w:space="0" w:color="auto"/>
        <w:right w:val="none" w:sz="0" w:space="0" w:color="auto"/>
      </w:divBdr>
    </w:div>
    <w:div w:id="816337894">
      <w:bodyDiv w:val="1"/>
      <w:marLeft w:val="0"/>
      <w:marRight w:val="0"/>
      <w:marTop w:val="0"/>
      <w:marBottom w:val="0"/>
      <w:divBdr>
        <w:top w:val="none" w:sz="0" w:space="0" w:color="auto"/>
        <w:left w:val="none" w:sz="0" w:space="0" w:color="auto"/>
        <w:bottom w:val="none" w:sz="0" w:space="0" w:color="auto"/>
        <w:right w:val="none" w:sz="0" w:space="0" w:color="auto"/>
      </w:divBdr>
    </w:div>
    <w:div w:id="1327781281">
      <w:bodyDiv w:val="1"/>
      <w:marLeft w:val="0"/>
      <w:marRight w:val="0"/>
      <w:marTop w:val="0"/>
      <w:marBottom w:val="0"/>
      <w:divBdr>
        <w:top w:val="none" w:sz="0" w:space="0" w:color="auto"/>
        <w:left w:val="none" w:sz="0" w:space="0" w:color="auto"/>
        <w:bottom w:val="none" w:sz="0" w:space="0" w:color="auto"/>
        <w:right w:val="none" w:sz="0" w:space="0" w:color="auto"/>
      </w:divBdr>
    </w:div>
    <w:div w:id="1475177688">
      <w:bodyDiv w:val="1"/>
      <w:marLeft w:val="0"/>
      <w:marRight w:val="0"/>
      <w:marTop w:val="0"/>
      <w:marBottom w:val="0"/>
      <w:divBdr>
        <w:top w:val="none" w:sz="0" w:space="0" w:color="auto"/>
        <w:left w:val="none" w:sz="0" w:space="0" w:color="auto"/>
        <w:bottom w:val="none" w:sz="0" w:space="0" w:color="auto"/>
        <w:right w:val="none" w:sz="0" w:space="0" w:color="auto"/>
      </w:divBdr>
    </w:div>
    <w:div w:id="1493839264">
      <w:bodyDiv w:val="1"/>
      <w:marLeft w:val="0"/>
      <w:marRight w:val="0"/>
      <w:marTop w:val="0"/>
      <w:marBottom w:val="0"/>
      <w:divBdr>
        <w:top w:val="none" w:sz="0" w:space="0" w:color="auto"/>
        <w:left w:val="none" w:sz="0" w:space="0" w:color="auto"/>
        <w:bottom w:val="none" w:sz="0" w:space="0" w:color="auto"/>
        <w:right w:val="none" w:sz="0" w:space="0" w:color="auto"/>
      </w:divBdr>
    </w:div>
    <w:div w:id="1515994631">
      <w:bodyDiv w:val="1"/>
      <w:marLeft w:val="0"/>
      <w:marRight w:val="0"/>
      <w:marTop w:val="0"/>
      <w:marBottom w:val="0"/>
      <w:divBdr>
        <w:top w:val="none" w:sz="0" w:space="0" w:color="auto"/>
        <w:left w:val="none" w:sz="0" w:space="0" w:color="auto"/>
        <w:bottom w:val="none" w:sz="0" w:space="0" w:color="auto"/>
        <w:right w:val="none" w:sz="0" w:space="0" w:color="auto"/>
      </w:divBdr>
    </w:div>
    <w:div w:id="1571109405">
      <w:bodyDiv w:val="1"/>
      <w:marLeft w:val="0"/>
      <w:marRight w:val="0"/>
      <w:marTop w:val="0"/>
      <w:marBottom w:val="0"/>
      <w:divBdr>
        <w:top w:val="none" w:sz="0" w:space="0" w:color="auto"/>
        <w:left w:val="none" w:sz="0" w:space="0" w:color="auto"/>
        <w:bottom w:val="none" w:sz="0" w:space="0" w:color="auto"/>
        <w:right w:val="none" w:sz="0" w:space="0" w:color="auto"/>
      </w:divBdr>
    </w:div>
    <w:div w:id="1656109983">
      <w:bodyDiv w:val="1"/>
      <w:marLeft w:val="0"/>
      <w:marRight w:val="0"/>
      <w:marTop w:val="0"/>
      <w:marBottom w:val="0"/>
      <w:divBdr>
        <w:top w:val="none" w:sz="0" w:space="0" w:color="auto"/>
        <w:left w:val="none" w:sz="0" w:space="0" w:color="auto"/>
        <w:bottom w:val="none" w:sz="0" w:space="0" w:color="auto"/>
        <w:right w:val="none" w:sz="0" w:space="0" w:color="auto"/>
      </w:divBdr>
    </w:div>
    <w:div w:id="1957714425">
      <w:bodyDiv w:val="1"/>
      <w:marLeft w:val="0"/>
      <w:marRight w:val="0"/>
      <w:marTop w:val="0"/>
      <w:marBottom w:val="0"/>
      <w:divBdr>
        <w:top w:val="none" w:sz="0" w:space="0" w:color="auto"/>
        <w:left w:val="none" w:sz="0" w:space="0" w:color="auto"/>
        <w:bottom w:val="none" w:sz="0" w:space="0" w:color="auto"/>
        <w:right w:val="none" w:sz="0" w:space="0" w:color="auto"/>
      </w:divBdr>
    </w:div>
    <w:div w:id="2007005097">
      <w:bodyDiv w:val="1"/>
      <w:marLeft w:val="0"/>
      <w:marRight w:val="0"/>
      <w:marTop w:val="0"/>
      <w:marBottom w:val="0"/>
      <w:divBdr>
        <w:top w:val="none" w:sz="0" w:space="0" w:color="auto"/>
        <w:left w:val="none" w:sz="0" w:space="0" w:color="auto"/>
        <w:bottom w:val="none" w:sz="0" w:space="0" w:color="auto"/>
        <w:right w:val="none" w:sz="0" w:space="0" w:color="auto"/>
      </w:divBdr>
    </w:div>
    <w:div w:id="2077893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1395</Words>
  <Characters>7958</Characters>
  <Application>Microsoft Office Word</Application>
  <DocSecurity>0</DocSecurity>
  <Lines>66</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Matvey Gorelov</cp:lastModifiedBy>
  <cp:revision>2</cp:revision>
  <dcterms:created xsi:type="dcterms:W3CDTF">2026-05-19T07:12:00Z</dcterms:created>
  <dcterms:modified xsi:type="dcterms:W3CDTF">2026-05-19T07:12:00Z</dcterms:modified>
  <cp:category/>
</cp:coreProperties>
</file>